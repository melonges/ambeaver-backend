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 экзаменационных билетов</w:t>
        <w:br/>
        <w:t>МГТУ им. Н.Э. Баумана — Вступительные испытания в магистратуру, 2026</w:t>
        <w:br/>
        <w:t>Направление 15.04.01 Машиностроение</w:t>
        <w:br/>
        <w:t>Кафедра «Теория механизмов и машин» (РК-2)</w:t>
      </w:r>
    </w:p>
    <w:p>
      <w:pPr>
        <w:spacing w:after="60" w:line="288" w:lineRule="auto"/>
      </w:pPr>
      <w:r>
        <w:rPr>
          <w:b w:val="0"/>
          <w:sz w:val="22"/>
        </w:rPr>
        <w:t>Документ содержит полные пошаговые решения всех 10 задач трёх билетов: РМ.02м.01, РМ.02м.02, РМ.02м.03.</w:t>
      </w:r>
    </w:p>
    <w:p>
      <w:pPr>
        <w:pStyle w:val="Heading1"/>
      </w:pPr>
      <w:r>
        <w:rPr>
          <w:color w:val="1A1A2E"/>
        </w:rPr>
        <w:t>БИЛЕТ 1 — РМ.02м.01</w:t>
      </w:r>
    </w:p>
    <w:p>
      <w:pPr>
        <w:pStyle w:val="Heading2"/>
      </w:pPr>
      <w:r>
        <w:rPr>
          <w:color w:val="1A1A2E"/>
        </w:rPr>
        <w:t>Задача 1. Технические кривые (4 балла)</w:t>
      </w:r>
    </w:p>
    <w:p>
      <w:pPr>
        <w:spacing w:after="60" w:line="288" w:lineRule="auto"/>
      </w:pPr>
      <w:r>
        <w:rPr>
          <w:b w:val="0"/>
          <w:sz w:val="22"/>
        </w:rPr>
        <w:t>Условие: соотнести 4 эскиза с названием и уравнением.</w:t>
      </w:r>
    </w:p>
    <w:p>
      <w:pPr>
        <w:spacing w:after="60" w:line="288" w:lineRule="auto"/>
      </w:pPr>
      <w:r>
        <w:rPr>
          <w:b w:val="0"/>
          <w:sz w:val="22"/>
        </w:rPr>
        <w:t>Эскиз 1 — периодическая волнообразная кривая (след качения окружности).</w:t>
      </w:r>
    </w:p>
    <w:p>
      <w:pPr>
        <w:spacing w:after="60" w:line="288" w:lineRule="auto"/>
      </w:pPr>
      <w:r>
        <w:rPr>
          <w:b w:val="0"/>
          <w:sz w:val="22"/>
        </w:rPr>
        <w:t xml:space="preserve">  Название: 3) Трохоида.  Уравнение: 2) x = r*t - d*sin(t), y = r - d*cos(t)</w:t>
      </w:r>
    </w:p>
    <w:p>
      <w:pPr>
        <w:spacing w:after="60" w:line="288" w:lineRule="auto"/>
      </w:pPr>
      <w:r>
        <w:rPr>
          <w:b w:val="0"/>
          <w:sz w:val="22"/>
        </w:rPr>
        <w:t>Эскиз 2 — замкнутый овал, симметричный относительно осей.</w:t>
      </w:r>
    </w:p>
    <w:p>
      <w:pPr>
        <w:spacing w:after="60" w:line="288" w:lineRule="auto"/>
      </w:pPr>
      <w:r>
        <w:rPr>
          <w:b w:val="0"/>
          <w:sz w:val="22"/>
        </w:rPr>
        <w:t xml:space="preserve">  Название: 1) Эллипс.  Уравнение: 3) x²/a² + y²/b² = 1</w:t>
      </w:r>
    </w:p>
    <w:p>
      <w:pPr>
        <w:spacing w:after="60" w:line="288" w:lineRule="auto"/>
      </w:pPr>
      <w:r>
        <w:rPr>
          <w:b w:val="0"/>
          <w:sz w:val="22"/>
        </w:rPr>
        <w:t>Эскиз 3 — кривая с петлей и двумя уходящими ветвями.</w:t>
      </w:r>
    </w:p>
    <w:p>
      <w:pPr>
        <w:spacing w:after="60" w:line="288" w:lineRule="auto"/>
      </w:pPr>
      <w:r>
        <w:rPr>
          <w:b w:val="0"/>
          <w:sz w:val="22"/>
        </w:rPr>
        <w:t xml:space="preserve">  Название: 2) Конхоида.  Уравнение: 1) r = a/cos(θ) ± l</w:t>
      </w:r>
    </w:p>
    <w:p>
      <w:pPr>
        <w:spacing w:after="60" w:line="288" w:lineRule="auto"/>
      </w:pPr>
      <w:r>
        <w:rPr>
          <w:b w:val="0"/>
          <w:sz w:val="22"/>
        </w:rPr>
        <w:t>Эскиз 4 — горизонтальная «восьмёрка».</w:t>
      </w:r>
    </w:p>
    <w:p>
      <w:pPr>
        <w:spacing w:after="60" w:line="288" w:lineRule="auto"/>
      </w:pPr>
      <w:r>
        <w:rPr>
          <w:b w:val="0"/>
          <w:sz w:val="22"/>
        </w:rPr>
        <w:t xml:space="preserve">  Название: 4) Лемниската.  Уравнение: 4) r² = a²*cos(2θ)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1→3(2); 2→1(3); 3→2(1); 4→4(4)</w:t>
      </w:r>
    </w:p>
    <w:p>
      <w:pPr>
        <w:pStyle w:val="Heading2"/>
      </w:pPr>
      <w:r>
        <w:rPr>
          <w:color w:val="1A1A2E"/>
        </w:rPr>
        <w:t>Задача 2. Кинематические пары (4 балла)</w:t>
      </w:r>
    </w:p>
    <w:p>
      <w:pPr>
        <w:spacing w:after="60" w:line="288" w:lineRule="auto"/>
      </w:pPr>
      <w:r>
        <w:rPr>
          <w:b w:val="0"/>
          <w:sz w:val="22"/>
        </w:rPr>
        <w:t>H — число степеней свободы пары, S — число связей. Всегда H + S = 6.</w:t>
      </w:r>
    </w:p>
    <w:p>
      <w:pPr>
        <w:spacing w:after="60" w:line="288" w:lineRule="auto"/>
      </w:pPr>
      <w:r>
        <w:rPr>
          <w:b w:val="0"/>
          <w:sz w:val="22"/>
        </w:rPr>
        <w:t>Изображение 1 — вал в цилиндрической втулке (вращение + поступательное).</w:t>
      </w:r>
    </w:p>
    <w:p>
      <w:pPr>
        <w:spacing w:after="60" w:line="288" w:lineRule="auto"/>
      </w:pPr>
      <w:r>
        <w:rPr>
          <w:b w:val="0"/>
          <w:sz w:val="22"/>
        </w:rPr>
        <w:t xml:space="preserve">  Цилиндрическая пара. Обозначение: 4). H = 2, S = 4.</w:t>
      </w:r>
    </w:p>
    <w:p>
      <w:pPr>
        <w:spacing w:after="60" w:line="288" w:lineRule="auto"/>
      </w:pPr>
      <w:r>
        <w:rPr>
          <w:b w:val="0"/>
          <w:sz w:val="22"/>
        </w:rPr>
        <w:t>Изображение 2 — шарнир (палец, только вращение).</w:t>
      </w:r>
    </w:p>
    <w:p>
      <w:pPr>
        <w:spacing w:after="60" w:line="288" w:lineRule="auto"/>
      </w:pPr>
      <w:r>
        <w:rPr>
          <w:b w:val="0"/>
          <w:sz w:val="22"/>
        </w:rPr>
        <w:t xml:space="preserve">  Вращательная пара. Обозначение: 2). H = 1, S = 5.</w:t>
      </w:r>
    </w:p>
    <w:p>
      <w:pPr>
        <w:spacing w:after="60" w:line="288" w:lineRule="auto"/>
      </w:pPr>
      <w:r>
        <w:rPr>
          <w:b w:val="0"/>
          <w:sz w:val="22"/>
        </w:rPr>
        <w:t>Изображение 3 — ползун в направляющей (только скольжение).</w:t>
      </w:r>
    </w:p>
    <w:p>
      <w:pPr>
        <w:spacing w:after="60" w:line="288" w:lineRule="auto"/>
      </w:pPr>
      <w:r>
        <w:rPr>
          <w:b w:val="0"/>
          <w:sz w:val="22"/>
        </w:rPr>
        <w:t xml:space="preserve">  Поступательная пара. Обозначение: 3). H = 1, S = 5.</w:t>
      </w:r>
    </w:p>
    <w:p>
      <w:pPr>
        <w:spacing w:after="60" w:line="288" w:lineRule="auto"/>
      </w:pPr>
      <w:r>
        <w:rPr>
          <w:b w:val="0"/>
          <w:sz w:val="22"/>
        </w:rPr>
        <w:t>Изображение 4 — шар в гнезде (шаровой шarnir).</w:t>
      </w:r>
    </w:p>
    <w:p>
      <w:pPr>
        <w:spacing w:after="60" w:line="288" w:lineRule="auto"/>
      </w:pPr>
      <w:r>
        <w:rPr>
          <w:b w:val="0"/>
          <w:sz w:val="22"/>
        </w:rPr>
        <w:t xml:space="preserve">  Сферическая пара. Обозначение: 1). H = 3, S = 3.</w:t>
      </w:r>
    </w:p>
    <w:p>
      <w:pPr>
        <w:pStyle w:val="Heading2"/>
      </w:pPr>
      <w:r>
        <w:rPr>
          <w:color w:val="1A1A2E"/>
        </w:rPr>
        <w:t>Задача 3. Предел функции (8 баллов)</w:t>
      </w:r>
    </w:p>
    <w:p>
      <w:pPr>
        <w:spacing w:after="60" w:line="288" w:lineRule="auto"/>
      </w:pPr>
      <w:r>
        <w:rPr>
          <w:b w:val="0"/>
          <w:sz w:val="22"/>
        </w:rPr>
        <w:t>Найти: lim при x, стремящемся к 0, от [e^x - 1 + sin(x)] / x</w:t>
      </w:r>
    </w:p>
    <w:p>
      <w:pPr>
        <w:spacing w:after="60" w:line="288" w:lineRule="auto"/>
      </w:pPr>
      <w:r>
        <w:rPr>
          <w:b w:val="0"/>
          <w:sz w:val="22"/>
        </w:rPr>
        <w:t>Шаг 1. Подстановка x = 0: числитель = 1 - 1 + 0 = 0, знаменатель = 0.</w:t>
      </w:r>
    </w:p>
    <w:p>
      <w:pPr>
        <w:spacing w:after="60" w:line="288" w:lineRule="auto"/>
      </w:pPr>
      <w:r>
        <w:rPr>
          <w:b w:val="0"/>
          <w:sz w:val="22"/>
        </w:rPr>
        <w:t xml:space="preserve">  Получили неопределённость 0/0 — метод Лопиталя применим.</w:t>
      </w:r>
    </w:p>
    <w:p>
      <w:pPr>
        <w:spacing w:after="60" w:line="288" w:lineRule="auto"/>
      </w:pPr>
      <w:r>
        <w:rPr>
          <w:b w:val="0"/>
          <w:sz w:val="22"/>
        </w:rPr>
        <w:t>Шаг 2. Производная числителя: (e^x - 1 + sin(x))' = e^x + cos(x)</w:t>
      </w:r>
    </w:p>
    <w:p>
      <w:pPr>
        <w:spacing w:after="60" w:line="288" w:lineRule="auto"/>
      </w:pPr>
      <w:r>
        <w:rPr>
          <w:b w:val="0"/>
          <w:sz w:val="22"/>
        </w:rPr>
        <w:t>Шаг 3. Производная знаменателя: (x)' = 1</w:t>
      </w:r>
    </w:p>
    <w:p>
      <w:pPr>
        <w:spacing w:after="60" w:line="288" w:lineRule="auto"/>
      </w:pPr>
      <w:r>
        <w:rPr>
          <w:b w:val="0"/>
          <w:sz w:val="22"/>
        </w:rPr>
        <w:t>Шаг 4. lim = (e^0 + cos(0)) / 1 = (1 + 1) / 1 = 2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2</w:t>
      </w:r>
    </w:p>
    <w:p>
      <w:pPr>
        <w:pStyle w:val="Heading2"/>
      </w:pPr>
      <w:r>
        <w:rPr>
          <w:color w:val="1A1A2E"/>
        </w:rPr>
        <w:t>Задача 4. Система линейных уравнений (8 баллов)</w:t>
      </w:r>
    </w:p>
    <w:p>
      <w:pPr>
        <w:spacing w:after="60" w:line="288" w:lineRule="auto"/>
      </w:pPr>
      <w:r>
        <w:rPr>
          <w:b w:val="0"/>
          <w:sz w:val="22"/>
        </w:rPr>
        <w:t xml:space="preserve">  (1)  x + y + z + w = 6</w:t>
      </w:r>
    </w:p>
    <w:p>
      <w:pPr>
        <w:spacing w:after="60" w:line="288" w:lineRule="auto"/>
      </w:pPr>
      <w:r>
        <w:rPr>
          <w:b w:val="0"/>
          <w:sz w:val="22"/>
        </w:rPr>
        <w:t xml:space="preserve">  (2)  x - y + z - w = 0</w:t>
      </w:r>
    </w:p>
    <w:p>
      <w:pPr>
        <w:spacing w:after="60" w:line="288" w:lineRule="auto"/>
      </w:pPr>
      <w:r>
        <w:rPr>
          <w:b w:val="0"/>
          <w:sz w:val="22"/>
        </w:rPr>
        <w:t xml:space="preserve">  (3)  x + 2y - z + w = 5</w:t>
      </w:r>
    </w:p>
    <w:p>
      <w:pPr>
        <w:spacing w:after="60" w:line="288" w:lineRule="auto"/>
      </w:pPr>
      <w:r>
        <w:rPr>
          <w:b w:val="0"/>
          <w:sz w:val="22"/>
        </w:rPr>
        <w:t xml:space="preserve">  (4)  2x + y - z - w = 1</w:t>
      </w:r>
    </w:p>
    <w:p>
      <w:pPr>
        <w:spacing w:after="60" w:line="288" w:lineRule="auto"/>
      </w:pPr>
      <w:r>
        <w:rPr>
          <w:b w:val="0"/>
          <w:sz w:val="22"/>
        </w:rPr>
        <w:t>Шаг 1. Матричный вид A*X = B:</w:t>
      </w:r>
    </w:p>
    <w:p>
      <w:pPr>
        <w:spacing w:after="60" w:line="288" w:lineRule="auto"/>
      </w:pPr>
      <w:r>
        <w:rPr>
          <w:b w:val="0"/>
          <w:sz w:val="22"/>
        </w:rPr>
        <w:t xml:space="preserve">  A = [[1,1,1,1], [1,-1,1,-1], [1,2,-1,1], [2,1,-1,-1]],  B = [6, 0, 5, 1]</w:t>
      </w:r>
    </w:p>
    <w:p>
      <w:pPr>
        <w:spacing w:after="60" w:line="288" w:lineRule="auto"/>
      </w:pPr>
      <w:r>
        <w:rPr>
          <w:b w:val="0"/>
          <w:sz w:val="22"/>
        </w:rPr>
        <w:t>Шаг 2. Определитель: det(A) = -2 (не равен нулю).</w:t>
      </w:r>
    </w:p>
    <w:p>
      <w:pPr>
        <w:spacing w:after="60" w:line="288" w:lineRule="auto"/>
      </w:pPr>
      <w:r>
        <w:rPr>
          <w:b w:val="0"/>
          <w:sz w:val="22"/>
        </w:rPr>
        <w:t>Шаг 3. rang(A) = rang(A|B) = 4 = число неизвестных → система совместна, единственное решение.</w:t>
      </w:r>
    </w:p>
    <w:p>
      <w:pPr>
        <w:spacing w:after="60" w:line="288" w:lineRule="auto"/>
      </w:pPr>
      <w:r>
        <w:rPr>
          <w:b w:val="0"/>
          <w:sz w:val="22"/>
        </w:rPr>
        <w:t>Шаг 4. Метод Крамера (Δ = -2):</w:t>
      </w:r>
    </w:p>
    <w:p>
      <w:pPr>
        <w:spacing w:after="60" w:line="288" w:lineRule="auto"/>
      </w:pPr>
      <w:r>
        <w:rPr>
          <w:b w:val="0"/>
          <w:sz w:val="22"/>
        </w:rPr>
        <w:t xml:space="preserve">  x = Δx/Δ = -6/-2 = 3</w:t>
      </w:r>
    </w:p>
    <w:p>
      <w:pPr>
        <w:spacing w:after="60" w:line="288" w:lineRule="auto"/>
      </w:pPr>
      <w:r>
        <w:rPr>
          <w:b w:val="0"/>
          <w:sz w:val="22"/>
        </w:rPr>
        <w:t xml:space="preserve">  y = Δy/Δ = 2/-2 = -1</w:t>
      </w:r>
    </w:p>
    <w:p>
      <w:pPr>
        <w:spacing w:after="60" w:line="288" w:lineRule="auto"/>
      </w:pPr>
      <w:r>
        <w:rPr>
          <w:b w:val="0"/>
          <w:sz w:val="22"/>
        </w:rPr>
        <w:t xml:space="preserve">  z = Δz/Δ = 0/-2 = 0</w:t>
      </w:r>
    </w:p>
    <w:p>
      <w:pPr>
        <w:spacing w:after="60" w:line="288" w:lineRule="auto"/>
      </w:pPr>
      <w:r>
        <w:rPr>
          <w:b w:val="0"/>
          <w:sz w:val="22"/>
        </w:rPr>
        <w:t xml:space="preserve">  w = Δw/Δ = -8/-2 = 4</w:t>
      </w:r>
    </w:p>
    <w:p>
      <w:pPr>
        <w:spacing w:after="60" w:line="288" w:lineRule="auto"/>
      </w:pPr>
      <w:r>
        <w:rPr>
          <w:b w:val="0"/>
          <w:sz w:val="22"/>
        </w:rPr>
        <w:t>Проверка: 3+(-1)+0+4=6; 3-(-1)+0-4=0; 3+2*(-1)+0+4=5; 6-1-4=1 — верно.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x = 3, y = -1, z = 0, w = 4</w:t>
      </w:r>
    </w:p>
    <w:p>
      <w:pPr>
        <w:pStyle w:val="Heading2"/>
      </w:pPr>
      <w:r>
        <w:rPr>
          <w:color w:val="1A1A2E"/>
        </w:rPr>
        <w:t>Задача 5. Вероятность (8 баллов)</w:t>
      </w:r>
    </w:p>
    <w:p>
      <w:pPr>
        <w:spacing w:after="60" w:line="288" w:lineRule="auto"/>
      </w:pPr>
      <w:r>
        <w:rPr>
          <w:b w:val="0"/>
          <w:sz w:val="22"/>
        </w:rPr>
        <w:t>N = 100 деталей, брак 5% → K = 5 бракованных, 95 годных.</w:t>
      </w:r>
    </w:p>
    <w:p>
      <w:pPr>
        <w:spacing w:after="60" w:line="288" w:lineRule="auto"/>
      </w:pPr>
      <w:r>
        <w:rPr>
          <w:b w:val="0"/>
          <w:sz w:val="22"/>
        </w:rPr>
        <w:t>Проверяют n = 5 деталей. Партия бракуется при &gt;= 1 браке.</w:t>
      </w:r>
    </w:p>
    <w:p>
      <w:pPr>
        <w:spacing w:after="60" w:line="288" w:lineRule="auto"/>
      </w:pPr>
      <w:r>
        <w:rPr>
          <w:b w:val="0"/>
          <w:sz w:val="22"/>
        </w:rPr>
        <w:t>P(принятия) = P(все 5 годные) = C(95,5) / C(100,5)</w:t>
      </w:r>
    </w:p>
    <w:p>
      <w:pPr>
        <w:spacing w:after="60" w:line="288" w:lineRule="auto"/>
      </w:pPr>
      <w:r>
        <w:rPr>
          <w:b w:val="0"/>
          <w:sz w:val="22"/>
        </w:rPr>
        <w:t>C(100,5) = 75 287 520;  C(95,5) = 57 993 924</w:t>
      </w:r>
    </w:p>
    <w:p>
      <w:pPr>
        <w:spacing w:after="60" w:line="288" w:lineRule="auto"/>
      </w:pPr>
      <w:r>
        <w:rPr>
          <w:b w:val="0"/>
          <w:sz w:val="22"/>
        </w:rPr>
        <w:t>P = 57 993 924 / 75 287 520 = 0,7696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P ≈ 0,770 (77,0%)</w:t>
      </w:r>
    </w:p>
    <w:p>
      <w:pPr>
        <w:pStyle w:val="Heading2"/>
      </w:pPr>
      <w:r>
        <w:rPr>
          <w:color w:val="1A1A2E"/>
        </w:rPr>
        <w:t>Задача 6. Полярные координаты (12 баллов)</w:t>
      </w:r>
    </w:p>
    <w:p>
      <w:pPr>
        <w:spacing w:after="60" w:line="288" w:lineRule="auto"/>
      </w:pPr>
      <w:r>
        <w:rPr>
          <w:b w:val="0"/>
          <w:sz w:val="22"/>
        </w:rPr>
        <w:t>x(t) = 3*cos(t),  y(t) = 3*sin(t)</w:t>
      </w:r>
    </w:p>
    <w:p>
      <w:pPr>
        <w:spacing w:after="60" w:line="288" w:lineRule="auto"/>
      </w:pPr>
      <w:r>
        <w:rPr>
          <w:b w:val="0"/>
          <w:sz w:val="22"/>
        </w:rPr>
        <w:t>Шаг 1. r = sqrt(x² + y²) = sqrt(9*cos²t + 9*sin²t) = 3</w:t>
      </w:r>
    </w:p>
    <w:p>
      <w:pPr>
        <w:spacing w:after="60" w:line="288" w:lineRule="auto"/>
      </w:pPr>
      <w:r>
        <w:rPr>
          <w:b w:val="0"/>
          <w:sz w:val="22"/>
        </w:rPr>
        <w:t xml:space="preserve">       φ = arctg(y/x) = t</w:t>
      </w:r>
    </w:p>
    <w:p>
      <w:pPr>
        <w:spacing w:after="60" w:line="288" w:lineRule="auto"/>
      </w:pPr>
      <w:r>
        <w:rPr>
          <w:b w:val="0"/>
          <w:sz w:val="22"/>
        </w:rPr>
        <w:t>Шаг 2. dr/dt = 0,  dφ/dt = 1</w:t>
      </w:r>
    </w:p>
    <w:p>
      <w:pPr>
        <w:spacing w:after="60" w:line="288" w:lineRule="auto"/>
      </w:pPr>
      <w:r>
        <w:rPr>
          <w:b w:val="0"/>
          <w:sz w:val="22"/>
        </w:rPr>
        <w:t>Шаг 3. v_r = dr/dt = 0</w:t>
      </w:r>
    </w:p>
    <w:p>
      <w:pPr>
        <w:spacing w:after="60" w:line="288" w:lineRule="auto"/>
      </w:pPr>
      <w:r>
        <w:rPr>
          <w:b w:val="0"/>
          <w:sz w:val="22"/>
        </w:rPr>
        <w:t xml:space="preserve">       v_φ = r * dφ/dt = 3 * 1 = 3</w:t>
      </w:r>
    </w:p>
    <w:p>
      <w:pPr>
        <w:spacing w:after="60" w:line="288" w:lineRule="auto"/>
      </w:pPr>
      <w:r>
        <w:rPr>
          <w:b w:val="0"/>
          <w:sz w:val="22"/>
        </w:rPr>
        <w:t>Шаг 4. d²r/dt² = 0,  d²φ/dt² = 0</w:t>
      </w:r>
    </w:p>
    <w:p>
      <w:pPr>
        <w:spacing w:after="60" w:line="288" w:lineRule="auto"/>
      </w:pPr>
      <w:r>
        <w:rPr>
          <w:b w:val="0"/>
          <w:sz w:val="22"/>
        </w:rPr>
        <w:t xml:space="preserve">       a_r = d²r/dt² - r*(dφ/dt)² = 0 - 3*1 = -3</w:t>
      </w:r>
    </w:p>
    <w:p>
      <w:pPr>
        <w:spacing w:after="60" w:line="288" w:lineRule="auto"/>
      </w:pPr>
      <w:r>
        <w:rPr>
          <w:b w:val="0"/>
          <w:sz w:val="22"/>
        </w:rPr>
        <w:t xml:space="preserve">       a_φ = r*d²φ/dt² + 2*(dr/dt)*(dφ/dt) = 0</w:t>
      </w:r>
    </w:p>
    <w:p>
      <w:pPr>
        <w:spacing w:after="60" w:line="288" w:lineRule="auto"/>
      </w:pPr>
      <w:r>
        <w:rPr>
          <w:b w:val="0"/>
          <w:sz w:val="22"/>
        </w:rPr>
        <w:t>Смысл: равномерное движение по окружности R=3. Центростремительное ускорение 3 м/с².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v_r = 0, v_φ = 3, a_r = -3, a_φ = 0</w:t>
      </w:r>
    </w:p>
    <w:p>
      <w:pPr>
        <w:pStyle w:val="Heading2"/>
      </w:pPr>
      <w:r>
        <w:rPr>
          <w:color w:val="1A1A2E"/>
        </w:rPr>
        <w:t>Задача 7. Сила Архимеда (12 баллов)</w:t>
      </w:r>
    </w:p>
    <w:p>
      <w:pPr>
        <w:spacing w:after="60" w:line="288" w:lineRule="auto"/>
      </w:pPr>
      <w:r>
        <w:rPr>
          <w:b w:val="0"/>
          <w:sz w:val="22"/>
        </w:rPr>
        <w:t>Максимальная сила — при полном погружении в воду.</w:t>
      </w:r>
    </w:p>
    <w:p>
      <w:pPr>
        <w:spacing w:after="60" w:line="288" w:lineRule="auto"/>
      </w:pPr>
      <w:r>
        <w:rPr>
          <w:b w:val="0"/>
          <w:sz w:val="22"/>
        </w:rPr>
        <w:t>F = ρ * g * V,  ρ = 1000 кг/м³,  g = 9,81 м/с²</w:t>
      </w:r>
    </w:p>
    <w:p>
      <w:pPr>
        <w:spacing w:after="60" w:line="288" w:lineRule="auto"/>
      </w:pPr>
      <w:r>
        <w:rPr>
          <w:b w:val="0"/>
          <w:sz w:val="22"/>
        </w:rPr>
        <w:t>Заполнение 25% и плотность ABS нужны для веса детали, но НЕ для max силы Архимеда.</w:t>
      </w:r>
    </w:p>
    <w:p>
      <w:pPr>
        <w:spacing w:after="60" w:line="288" w:lineRule="auto"/>
      </w:pPr>
      <w:r>
        <w:rPr>
          <w:b w:val="0"/>
          <w:sz w:val="22"/>
        </w:rPr>
        <w:t>Размеры (мм):</w:t>
      </w:r>
    </w:p>
    <w:p>
      <w:pPr>
        <w:spacing w:after="60" w:line="288" w:lineRule="auto"/>
      </w:pPr>
      <w:r>
        <w:rPr>
          <w:b w:val="0"/>
          <w:sz w:val="22"/>
        </w:rPr>
        <w:t xml:space="preserve">  Основание: 120 * 70 * 10 = 84 000 мм³</w:t>
      </w:r>
    </w:p>
    <w:p>
      <w:pPr>
        <w:spacing w:after="60" w:line="288" w:lineRule="auto"/>
      </w:pPr>
      <w:r>
        <w:rPr>
          <w:b w:val="0"/>
          <w:sz w:val="22"/>
        </w:rPr>
        <w:t xml:space="preserve">  Средний блок: 90 * 50 * 15 = 67 500 мм³</w:t>
      </w:r>
    </w:p>
    <w:p>
      <w:pPr>
        <w:spacing w:after="60" w:line="288" w:lineRule="auto"/>
      </w:pPr>
      <w:r>
        <w:rPr>
          <w:b w:val="0"/>
          <w:sz w:val="22"/>
        </w:rPr>
        <w:t xml:space="preserve">  Верхний блок: 20 * 50 * 60 = 60 000 мм³</w:t>
      </w:r>
    </w:p>
    <w:p>
      <w:pPr>
        <w:spacing w:after="60" w:line="288" w:lineRule="auto"/>
      </w:pPr>
      <w:r>
        <w:rPr>
          <w:b w:val="0"/>
          <w:sz w:val="22"/>
        </w:rPr>
        <w:t xml:space="preserve">  Левый выступ: 10 * 70 * 15 = 10 500 мм³</w:t>
      </w:r>
    </w:p>
    <w:p>
      <w:pPr>
        <w:spacing w:after="60" w:line="288" w:lineRule="auto"/>
      </w:pPr>
      <w:r>
        <w:rPr>
          <w:b w:val="0"/>
          <w:sz w:val="22"/>
        </w:rPr>
        <w:t>V = 222 000 мм³ = 222 см³ = 0,000222 м³</w:t>
      </w:r>
    </w:p>
    <w:p>
      <w:pPr>
        <w:spacing w:after="60" w:line="288" w:lineRule="auto"/>
      </w:pPr>
      <w:r>
        <w:rPr>
          <w:b w:val="0"/>
          <w:sz w:val="22"/>
        </w:rPr>
        <w:t>F = 1000 * 9,81 * 0,000222 = 2,18 Н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F_A max ≈ 2,2 Н</w:t>
      </w:r>
    </w:p>
    <w:p>
      <w:pPr>
        <w:pStyle w:val="Heading2"/>
      </w:pPr>
      <w:r>
        <w:rPr>
          <w:color w:val="1A1A2E"/>
        </w:rPr>
        <w:t>Задача 8. Механизмы Брауна (12 баллов)</w:t>
      </w:r>
    </w:p>
    <w:p>
      <w:pPr>
        <w:spacing w:after="60" w:line="288" w:lineRule="auto"/>
      </w:pPr>
      <w:r>
        <w:rPr>
          <w:b w:val="0"/>
          <w:sz w:val="22"/>
        </w:rPr>
        <w:t>А → 5) Кривошипно-ползунный механизм</w:t>
      </w:r>
    </w:p>
    <w:p>
      <w:pPr>
        <w:spacing w:after="60" w:line="288" w:lineRule="auto"/>
      </w:pPr>
      <w:r>
        <w:rPr>
          <w:b w:val="0"/>
          <w:sz w:val="22"/>
        </w:rPr>
        <w:t>Б → 7) Механизм параллельных кривошипов</w:t>
      </w:r>
    </w:p>
    <w:p>
      <w:pPr>
        <w:spacing w:after="60" w:line="288" w:lineRule="auto"/>
      </w:pPr>
      <w:r>
        <w:rPr>
          <w:b w:val="0"/>
          <w:sz w:val="22"/>
        </w:rPr>
        <w:t>В → 1) Кулачковый с роликовым толкателем</w:t>
      </w:r>
    </w:p>
    <w:p>
      <w:pPr>
        <w:spacing w:after="60" w:line="288" w:lineRule="auto"/>
      </w:pPr>
      <w:r>
        <w:rPr>
          <w:b w:val="0"/>
          <w:sz w:val="22"/>
        </w:rPr>
        <w:t>Г → 6) Шевронная передача</w:t>
      </w:r>
    </w:p>
    <w:p>
      <w:pPr>
        <w:spacing w:after="60" w:line="288" w:lineRule="auto"/>
      </w:pPr>
      <w:r>
        <w:rPr>
          <w:b w:val="0"/>
          <w:sz w:val="22"/>
        </w:rPr>
        <w:t>Д → 8) Кулисный механизм</w:t>
      </w:r>
    </w:p>
    <w:p>
      <w:pPr>
        <w:spacing w:after="60" w:line="288" w:lineRule="auto"/>
      </w:pPr>
      <w:r>
        <w:rPr>
          <w:b w:val="0"/>
          <w:sz w:val="22"/>
        </w:rPr>
        <w:t>Е → 3) Кулачковый с тарельчатым толкателем</w:t>
      </w:r>
    </w:p>
    <w:p>
      <w:pPr>
        <w:spacing w:after="60" w:line="288" w:lineRule="auto"/>
      </w:pPr>
      <w:r>
        <w:rPr>
          <w:b w:val="0"/>
          <w:sz w:val="22"/>
        </w:rPr>
        <w:t>Ж → 4) Коническая передача</w:t>
      </w:r>
    </w:p>
    <w:p>
      <w:pPr>
        <w:spacing w:after="60" w:line="288" w:lineRule="auto"/>
      </w:pPr>
      <w:r>
        <w:rPr>
          <w:b w:val="0"/>
          <w:sz w:val="22"/>
        </w:rPr>
        <w:t>З → 2) Храповый механизм</w:t>
      </w:r>
    </w:p>
    <w:p>
      <w:pPr>
        <w:pStyle w:val="Heading2"/>
      </w:pPr>
      <w:r>
        <w:rPr>
          <w:color w:val="1A1A2E"/>
        </w:rPr>
        <w:t>Задача 9. Механизм параллельных кривошипов (16 баллов)</w:t>
      </w:r>
    </w:p>
    <w:p>
      <w:pPr>
        <w:spacing w:after="60" w:line="288" w:lineRule="auto"/>
      </w:pPr>
      <w:r>
        <w:rPr>
          <w:b w:val="0"/>
          <w:sz w:val="22"/>
        </w:rPr>
        <w:t>Дано: l1 = l3 = 1,5 м, l2 = l4 = 0,4 м, l5 = 1,2 м, φ2 = 150°, Q_y = 1 м,</w:t>
      </w:r>
    </w:p>
    <w:p>
      <w:pPr>
        <w:spacing w:after="60" w:line="288" w:lineRule="auto"/>
      </w:pPr>
      <w:r>
        <w:rPr>
          <w:b w:val="0"/>
          <w:sz w:val="22"/>
        </w:rPr>
        <w:t xml:space="preserve">      m = 100 кг, цикл 15 с, поворот 240°, σ_t = 200 МПа, n = 3.</w:t>
      </w:r>
    </w:p>
    <w:p>
      <w:pPr>
        <w:spacing w:after="60" w:line="288" w:lineRule="auto"/>
      </w:pPr>
      <w:r>
        <w:rPr>
          <w:b w:val="0"/>
          <w:sz w:val="22"/>
        </w:rPr>
        <w:t>Пункт 1. Построение и КПФ:</w:t>
      </w:r>
    </w:p>
    <w:p>
      <w:pPr>
        <w:spacing w:after="60" w:line="288" w:lineRule="auto"/>
      </w:pPr>
      <w:r>
        <w:rPr>
          <w:b w:val="0"/>
          <w:sz w:val="22"/>
        </w:rPr>
        <w:t xml:space="preserve">  A = (0; 0),  D = (1,5; 0)  [звено 1 — неподвижное]</w:t>
      </w:r>
    </w:p>
    <w:p>
      <w:pPr>
        <w:spacing w:after="60" w:line="288" w:lineRule="auto"/>
      </w:pPr>
      <w:r>
        <w:rPr>
          <w:b w:val="0"/>
          <w:sz w:val="22"/>
        </w:rPr>
        <w:t xml:space="preserve">  B_x = 0,4*cos(150°) = -0,346 м,  B_y = 0,4*sin(150°) = 0,200 м</w:t>
      </w:r>
    </w:p>
    <w:p>
      <w:pPr>
        <w:spacing w:after="60" w:line="288" w:lineRule="auto"/>
      </w:pPr>
      <w:r>
        <w:rPr>
          <w:b w:val="0"/>
          <w:sz w:val="22"/>
        </w:rPr>
        <w:t xml:space="preserve">  C = B + (1,5; 0) = (1,154; 0,200) м  [параллelogramm]</w:t>
      </w:r>
    </w:p>
    <w:p>
      <w:pPr>
        <w:spacing w:after="60" w:line="288" w:lineRule="auto"/>
      </w:pPr>
      <w:r>
        <w:rPr>
          <w:b w:val="0"/>
          <w:sz w:val="22"/>
        </w:rPr>
        <w:t xml:space="preserve">  sin(θ_Q) = 1/1,2 = 0,8333,  cos(θ_Q) = 0,5528</w:t>
      </w:r>
    </w:p>
    <w:p>
      <w:pPr>
        <w:spacing w:after="60" w:line="288" w:lineRule="auto"/>
      </w:pPr>
      <w:r>
        <w:rPr>
          <w:b w:val="0"/>
          <w:sz w:val="22"/>
        </w:rPr>
        <w:t xml:space="preserve">  Q = (1,5 + 1,2*0,5528; 1,0) = (2,163; 1,000) м</w:t>
      </w:r>
    </w:p>
    <w:p>
      <w:pPr>
        <w:spacing w:after="60" w:line="288" w:lineRule="auto"/>
      </w:pPr>
      <w:r>
        <w:rPr>
          <w:b w:val="0"/>
          <w:sz w:val="22"/>
        </w:rPr>
        <w:t xml:space="preserve">  КПФ: μ = φ_выход / φ_вход = 1</w:t>
      </w:r>
    </w:p>
    <w:p>
      <w:pPr>
        <w:spacing w:after="60" w:line="288" w:lineRule="auto"/>
      </w:pPr>
      <w:r>
        <w:rPr>
          <w:b w:val="0"/>
          <w:sz w:val="22"/>
        </w:rPr>
        <w:t>Пункт 2. Скорость:</w:t>
      </w:r>
    </w:p>
    <w:p>
      <w:pPr>
        <w:spacing w:after="60" w:line="288" w:lineRule="auto"/>
      </w:pPr>
      <w:r>
        <w:rPr>
          <w:b w:val="0"/>
          <w:sz w:val="22"/>
        </w:rPr>
        <w:t xml:space="preserve">  ω2 = 240°/15с = 16°/с = 0,2793 рад/с</w:t>
      </w:r>
    </w:p>
    <w:p>
      <w:pPr>
        <w:spacing w:after="60" w:line="288" w:lineRule="auto"/>
      </w:pPr>
      <w:r>
        <w:rPr>
          <w:b w:val="0"/>
          <w:sz w:val="22"/>
        </w:rPr>
        <w:t xml:space="preserve">  v_Qx = -ω2 * 1,0 = -0,279 м/с</w:t>
      </w:r>
    </w:p>
    <w:p>
      <w:pPr>
        <w:spacing w:after="60" w:line="288" w:lineRule="auto"/>
      </w:pPr>
      <w:r>
        <w:rPr>
          <w:b w:val="0"/>
          <w:sz w:val="22"/>
        </w:rPr>
        <w:t xml:space="preserve">  v_Qy = +ω2 * 0,663 = +0,185 м/с</w:t>
      </w:r>
    </w:p>
    <w:p>
      <w:pPr>
        <w:spacing w:after="60" w:line="288" w:lineRule="auto"/>
      </w:pPr>
      <w:r>
        <w:rPr>
          <w:b w:val="0"/>
          <w:sz w:val="22"/>
        </w:rPr>
        <w:t xml:space="preserve">  |v_Q| = sqrt(0,279² + 0,185²) = 0,335 м/с</w:t>
      </w:r>
    </w:p>
    <w:p>
      <w:pPr>
        <w:spacing w:after="60" w:line="288" w:lineRule="auto"/>
      </w:pPr>
      <w:r>
        <w:rPr>
          <w:b w:val="0"/>
          <w:sz w:val="22"/>
        </w:rPr>
        <w:t>Пункт 3. Ускорение:</w:t>
      </w:r>
    </w:p>
    <w:p>
      <w:pPr>
        <w:spacing w:after="60" w:line="288" w:lineRule="auto"/>
      </w:pPr>
      <w:r>
        <w:rPr>
          <w:b w:val="0"/>
          <w:sz w:val="22"/>
        </w:rPr>
        <w:t xml:space="preserve">  |a_Q| = ω2² * l5 = 0,2793² * 1,2 = 0,0936 м/с²</w:t>
      </w:r>
    </w:p>
    <w:p>
      <w:pPr>
        <w:spacing w:after="60" w:line="288" w:lineRule="auto"/>
      </w:pPr>
      <w:r>
        <w:rPr>
          <w:b w:val="0"/>
          <w:sz w:val="22"/>
        </w:rPr>
        <w:t>Пункт 4. Прочность звена 3:</w:t>
      </w:r>
    </w:p>
    <w:p>
      <w:pPr>
        <w:spacing w:after="60" w:line="288" w:lineRule="auto"/>
      </w:pPr>
      <w:r>
        <w:rPr>
          <w:b w:val="0"/>
          <w:sz w:val="22"/>
        </w:rPr>
        <w:t xml:space="preserve">  Сечение: эллипс 40*28 мм, 2 отверстия d = 6 мм</w:t>
      </w:r>
    </w:p>
    <w:p>
      <w:pPr>
        <w:spacing w:after="60" w:line="288" w:lineRule="auto"/>
      </w:pPr>
      <w:r>
        <w:rPr>
          <w:b w:val="0"/>
          <w:sz w:val="22"/>
        </w:rPr>
        <w:t xml:space="preserve">  A = π*20*14 - 2*π*9 = 823 мм²</w:t>
      </w:r>
    </w:p>
    <w:p>
      <w:pPr>
        <w:spacing w:after="60" w:line="288" w:lineRule="auto"/>
      </w:pPr>
      <w:r>
        <w:rPr>
          <w:b w:val="0"/>
          <w:sz w:val="22"/>
        </w:rPr>
        <w:t xml:space="preserve">  I = π/4 * 40 * 28³ = 107 521 мм⁴,  W = I/14 = 7 680 мм³</w:t>
      </w:r>
    </w:p>
    <w:p>
      <w:pPr>
        <w:spacing w:after="60" w:line="288" w:lineRule="auto"/>
      </w:pPr>
      <w:r>
        <w:rPr>
          <w:b w:val="0"/>
          <w:sz w:val="22"/>
        </w:rPr>
        <w:t xml:space="preserve">  F = 100*9,81 = 981 Н,  M = 981*0,4 = 392 Н·м = 392 000 Н·мм</w:t>
      </w:r>
    </w:p>
    <w:p>
      <w:pPr>
        <w:spacing w:after="60" w:line="288" w:lineRule="auto"/>
      </w:pPr>
      <w:r>
        <w:rPr>
          <w:b w:val="0"/>
          <w:sz w:val="22"/>
        </w:rPr>
        <w:t xml:space="preserve">  σ = M/W = 392000/7680 = 51,0 МПа</w:t>
      </w:r>
    </w:p>
    <w:p>
      <w:pPr>
        <w:spacing w:after="60" w:line="288" w:lineRule="auto"/>
      </w:pPr>
      <w:r>
        <w:rPr>
          <w:b w:val="0"/>
          <w:sz w:val="22"/>
        </w:rPr>
        <w:t xml:space="preserve">  [σ] = 200/3 = 66,7 МПа.  51,0 &lt; 66,7 → прочность обеспечена.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μ=1; |v_Q|=0,34 м/с; |a_Q|=0,09 м/с²; прочность OK</w:t>
      </w:r>
    </w:p>
    <w:p>
      <w:pPr>
        <w:pStyle w:val="Heading2"/>
      </w:pPr>
      <w:r>
        <w:rPr>
          <w:color w:val="1A1A2E"/>
        </w:rPr>
        <w:t>Задача 10. Зубчатое колесо (16 баллов)</w:t>
      </w:r>
    </w:p>
    <w:p>
      <w:pPr>
        <w:spacing w:after="60" w:line="288" w:lineRule="auto"/>
      </w:pPr>
      <w:r>
        <w:rPr>
          <w:b w:val="0"/>
          <w:sz w:val="22"/>
        </w:rPr>
        <w:t>F_n = 300 Н, z = 18, α = 20°, ha* = 1, c* = 0,25, b = 7m, σ = 600 МПа, n = 3.</w:t>
      </w:r>
    </w:p>
    <w:p>
      <w:pPr>
        <w:spacing w:after="60" w:line="288" w:lineRule="auto"/>
      </w:pPr>
      <w:r>
        <w:rPr>
          <w:b w:val="0"/>
          <w:sz w:val="22"/>
        </w:rPr>
        <w:t>Пункт 1. Эпюры (балочная модель, зуб — консоль):</w:t>
      </w:r>
    </w:p>
    <w:p>
      <w:pPr>
        <w:spacing w:after="60" w:line="288" w:lineRule="auto"/>
      </w:pPr>
      <w:r>
        <w:rPr>
          <w:b w:val="0"/>
          <w:sz w:val="22"/>
        </w:rPr>
        <w:t xml:space="preserve">  N(s) = 0</w:t>
      </w:r>
    </w:p>
    <w:p>
      <w:pPr>
        <w:spacing w:after="60" w:line="288" w:lineRule="auto"/>
      </w:pPr>
      <w:r>
        <w:rPr>
          <w:b w:val="0"/>
          <w:sz w:val="22"/>
        </w:rPr>
        <w:t xml:space="preserve">  Q(s) = Ft = const</w:t>
      </w:r>
    </w:p>
    <w:p>
      <w:pPr>
        <w:spacing w:after="60" w:line="288" w:lineRule="auto"/>
      </w:pPr>
      <w:r>
        <w:rPr>
          <w:b w:val="0"/>
          <w:sz w:val="22"/>
        </w:rPr>
        <w:t xml:space="preserve">  M(s) = Ft * (h - s)  — линейно убывает от Ft*h до 0</w:t>
      </w:r>
    </w:p>
    <w:p>
      <w:pPr>
        <w:spacing w:after="60" w:line="288" w:lineRule="auto"/>
      </w:pPr>
      <w:r>
        <w:rPr>
          <w:b w:val="0"/>
          <w:sz w:val="22"/>
        </w:rPr>
        <w:t>Пункт 2. Вывод формулы:</w:t>
      </w:r>
    </w:p>
    <w:p>
      <w:pPr>
        <w:spacing w:after="60" w:line="288" w:lineRule="auto"/>
      </w:pPr>
      <w:r>
        <w:rPr>
          <w:b w:val="0"/>
          <w:sz w:val="22"/>
        </w:rPr>
        <w:t xml:space="preserve">  σ = M/W = (Ft*h) / (b*t²/6),  h = ha**m,  t = π*m/2,  b = 7m</w:t>
      </w:r>
    </w:p>
    <w:p>
      <w:pPr>
        <w:spacing w:after="60" w:line="288" w:lineRule="auto"/>
      </w:pPr>
      <w:r>
        <w:rPr>
          <w:b w:val="0"/>
          <w:sz w:val="22"/>
        </w:rPr>
        <w:t xml:space="preserve">  σ = 24*Ft*ha* / (7*π²*m)</w:t>
      </w:r>
    </w:p>
    <w:p>
      <w:pPr>
        <w:spacing w:after="60" w:line="288" w:lineRule="auto"/>
      </w:pPr>
      <w:r>
        <w:rPr>
          <w:b w:val="0"/>
          <w:sz w:val="22"/>
        </w:rPr>
        <w:t xml:space="preserve">  m = 24*Ft*ha* / (7*π²*[σ])</w:t>
      </w:r>
    </w:p>
    <w:p>
      <w:pPr>
        <w:spacing w:after="60" w:line="288" w:lineRule="auto"/>
      </w:pPr>
      <w:r>
        <w:rPr>
          <w:b w:val="0"/>
          <w:sz w:val="22"/>
        </w:rPr>
        <w:t>Пункт 3. Расчёт:</w:t>
      </w:r>
    </w:p>
    <w:p>
      <w:pPr>
        <w:spacing w:after="60" w:line="288" w:lineRule="auto"/>
      </w:pPr>
      <w:r>
        <w:rPr>
          <w:b w:val="0"/>
          <w:sz w:val="22"/>
        </w:rPr>
        <w:t xml:space="preserve">  Ft = 300/cos(20°) = 319 Н,  [σ] = 600/3 = 200 МПа</w:t>
      </w:r>
    </w:p>
    <w:p>
      <w:pPr>
        <w:spacing w:after="60" w:line="288" w:lineRule="auto"/>
      </w:pPr>
      <w:r>
        <w:rPr>
          <w:b w:val="0"/>
          <w:sz w:val="22"/>
        </w:rPr>
        <w:t xml:space="preserve">  m = 24*319*1 / (7*9,87*200) = 0,554 мм → принимаем m = 1 мм (стандартный ряд)</w:t>
      </w:r>
    </w:p>
    <w:p>
      <w:pPr>
        <w:spacing w:after="60" w:line="288" w:lineRule="auto"/>
      </w:pPr>
      <w:r>
        <w:rPr>
          <w:b w:val="0"/>
          <w:sz w:val="22"/>
        </w:rPr>
        <w:t>Пункт 4. Размеры (m = 1 мм, z = 18):</w:t>
      </w:r>
    </w:p>
    <w:p>
      <w:pPr>
        <w:spacing w:after="60" w:line="288" w:lineRule="auto"/>
      </w:pPr>
      <w:r>
        <w:rPr>
          <w:b w:val="0"/>
          <w:sz w:val="22"/>
        </w:rPr>
        <w:t xml:space="preserve">  d = 18 мм,  da = 20 мм,  df = 15,5 мм,  b = 7 мм,  p = 3,14 мм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m = 1 мм</w:t>
      </w:r>
    </w:p>
    <w:p>
      <w:r>
        <w:br w:type="page"/>
      </w:r>
    </w:p>
    <w:p>
      <w:pPr>
        <w:pStyle w:val="Heading1"/>
      </w:pPr>
      <w:r>
        <w:rPr>
          <w:color w:val="1A1A2E"/>
        </w:rPr>
        <w:t>БИЛЕТ 2 — РМ.02м.02</w:t>
      </w:r>
    </w:p>
    <w:p>
      <w:pPr>
        <w:pStyle w:val="Heading2"/>
      </w:pPr>
      <w:r>
        <w:rPr>
          <w:color w:val="1A1A2E"/>
        </w:rPr>
        <w:t>Задача 1. Технические кривые (4 балла)</w:t>
      </w:r>
    </w:p>
    <w:p>
      <w:pPr>
        <w:spacing w:after="60" w:line="288" w:lineRule="auto"/>
      </w:pPr>
      <w:r>
        <w:rPr>
          <w:b w:val="0"/>
          <w:sz w:val="22"/>
        </w:rPr>
        <w:t>1 (парабола) → 2) Парабола, ур. 1): r = p/(1 - cos(θ))</w:t>
      </w:r>
    </w:p>
    <w:p>
      <w:pPr>
        <w:spacing w:after="60" w:line="288" w:lineRule="auto"/>
      </w:pPr>
      <w:r>
        <w:rPr>
          <w:b w:val="0"/>
          <w:sz w:val="22"/>
        </w:rPr>
        <w:t>2 (4-лучевая звезда) → 1) Астроида, ур. 4): x^(2/3) + y^(2/3) = a^(2/3)</w:t>
      </w:r>
    </w:p>
    <w:p>
      <w:pPr>
        <w:spacing w:after="60" w:line="288" w:lineRule="auto"/>
      </w:pPr>
      <w:r>
        <w:rPr>
          <w:b w:val="0"/>
          <w:sz w:val="22"/>
        </w:rPr>
        <w:t>3 (роза, 4 лепестка) → 4) Роза, ур. 3): (x²+y²)³ = 4a²x²y²</w:t>
      </w:r>
    </w:p>
    <w:p>
      <w:pPr>
        <w:spacing w:after="60" w:line="288" w:lineRule="auto"/>
      </w:pPr>
      <w:r>
        <w:rPr>
          <w:b w:val="0"/>
          <w:sz w:val="22"/>
        </w:rPr>
        <w:t>4 (петли) → 3) Эпирохоида, ур. 2): параметрические уравнения</w:t>
      </w:r>
    </w:p>
    <w:p>
      <w:pPr>
        <w:pStyle w:val="Heading2"/>
      </w:pPr>
      <w:r>
        <w:rPr>
          <w:color w:val="1A1A2E"/>
        </w:rPr>
        <w:t>Задача 2. Кинематические пары (4 балла)</w:t>
      </w:r>
    </w:p>
    <w:p>
      <w:pPr>
        <w:spacing w:after="60" w:line="288" w:lineRule="auto"/>
      </w:pPr>
      <w:r>
        <w:rPr>
          <w:b w:val="0"/>
          <w:sz w:val="22"/>
        </w:rPr>
        <w:t>Соответствия те же, что в билете 1.</w:t>
      </w:r>
    </w:p>
    <w:p>
      <w:pPr>
        <w:pStyle w:val="Heading2"/>
      </w:pPr>
      <w:r>
        <w:rPr>
          <w:color w:val="1A1A2E"/>
        </w:rPr>
        <w:t>Задача 3. Предел (8 баллов)</w:t>
      </w:r>
    </w:p>
    <w:p>
      <w:pPr>
        <w:spacing w:after="60" w:line="288" w:lineRule="auto"/>
      </w:pPr>
      <w:r>
        <w:rPr>
          <w:b w:val="0"/>
          <w:sz w:val="22"/>
        </w:rPr>
        <w:t>lim (x→0) [x + ln(1+x)] / [e^x - 1]</w:t>
      </w:r>
    </w:p>
    <w:p>
      <w:pPr>
        <w:spacing w:after="60" w:line="288" w:lineRule="auto"/>
      </w:pPr>
      <w:r>
        <w:rPr>
          <w:b w:val="0"/>
          <w:sz w:val="22"/>
        </w:rPr>
        <w:t>Шаг 1: x=0 → 0/0.  Шаг 2: (1 + 1/(1+x))'.  Шаг 3: (e^x)'.  Шаг 4: (1+1)/1 = 2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2</w:t>
      </w:r>
    </w:p>
    <w:p>
      <w:pPr>
        <w:pStyle w:val="Heading2"/>
      </w:pPr>
      <w:r>
        <w:rPr>
          <w:color w:val="1A1A2E"/>
        </w:rPr>
        <w:t>Задача 4. СЛАУ (8 баллов)</w:t>
      </w:r>
    </w:p>
    <w:p>
      <w:pPr>
        <w:spacing w:after="60" w:line="288" w:lineRule="auto"/>
      </w:pPr>
      <w:r>
        <w:rPr>
          <w:b w:val="0"/>
          <w:sz w:val="22"/>
        </w:rPr>
        <w:t xml:space="preserve">  x + y + 2z + w = 12</w:t>
      </w:r>
    </w:p>
    <w:p>
      <w:pPr>
        <w:spacing w:after="60" w:line="288" w:lineRule="auto"/>
      </w:pPr>
      <w:r>
        <w:rPr>
          <w:b w:val="0"/>
          <w:sz w:val="22"/>
        </w:rPr>
        <w:t xml:space="preserve">  2x - y + z - w = 2</w:t>
      </w:r>
    </w:p>
    <w:p>
      <w:pPr>
        <w:spacing w:after="60" w:line="288" w:lineRule="auto"/>
      </w:pPr>
      <w:r>
        <w:rPr>
          <w:b w:val="0"/>
          <w:sz w:val="22"/>
        </w:rPr>
        <w:t xml:space="preserve">  x + 3y - z + 2w = 11</w:t>
      </w:r>
    </w:p>
    <w:p>
      <w:pPr>
        <w:spacing w:after="60" w:line="288" w:lineRule="auto"/>
      </w:pPr>
      <w:r>
        <w:rPr>
          <w:b w:val="0"/>
          <w:sz w:val="22"/>
        </w:rPr>
        <w:t xml:space="preserve">  3x + y + z - w = 10</w:t>
      </w:r>
    </w:p>
    <w:p>
      <w:pPr>
        <w:spacing w:after="60" w:line="288" w:lineRule="auto"/>
      </w:pPr>
      <w:r>
        <w:rPr>
          <w:b w:val="0"/>
          <w:sz w:val="22"/>
        </w:rPr>
        <w:t>det(A) = -21. Метод Крамера:</w:t>
      </w:r>
    </w:p>
    <w:p>
      <w:pPr>
        <w:spacing w:after="60" w:line="288" w:lineRule="auto"/>
      </w:pPr>
      <w:r>
        <w:rPr>
          <w:b w:val="0"/>
          <w:sz w:val="22"/>
        </w:rPr>
        <w:t xml:space="preserve">  x = 38/21 ≈ 1,810</w:t>
      </w:r>
    </w:p>
    <w:p>
      <w:pPr>
        <w:spacing w:after="60" w:line="288" w:lineRule="auto"/>
      </w:pPr>
      <w:r>
        <w:rPr>
          <w:b w:val="0"/>
          <w:sz w:val="22"/>
        </w:rPr>
        <w:t xml:space="preserve">  y = 65/21 ≈ 3,095</w:t>
      </w:r>
    </w:p>
    <w:p>
      <w:pPr>
        <w:spacing w:after="60" w:line="288" w:lineRule="auto"/>
      </w:pPr>
      <w:r>
        <w:rPr>
          <w:b w:val="0"/>
          <w:sz w:val="22"/>
        </w:rPr>
        <w:t xml:space="preserve">  z = 60/21 = 20/7 ≈ 2,857</w:t>
      </w:r>
    </w:p>
    <w:p>
      <w:pPr>
        <w:spacing w:after="60" w:line="288" w:lineRule="auto"/>
      </w:pPr>
      <w:r>
        <w:rPr>
          <w:b w:val="0"/>
          <w:sz w:val="22"/>
        </w:rPr>
        <w:t xml:space="preserve">  w = 29/21 ≈ 1,381</w:t>
      </w:r>
    </w:p>
    <w:p>
      <w:pPr>
        <w:spacing w:after="60" w:line="288" w:lineRule="auto"/>
      </w:pPr>
      <w:r>
        <w:rPr>
          <w:b w:val="0"/>
          <w:sz w:val="22"/>
        </w:rPr>
        <w:t>Проверка (1): 38/21 + 65/21 + 40/7 + 29/21 = 252/21 = 12 — верно.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x=38/21, y=65/21, z=20/7, w=29/21</w:t>
      </w:r>
    </w:p>
    <w:p>
      <w:pPr>
        <w:pStyle w:val="Heading2"/>
      </w:pPr>
      <w:r>
        <w:rPr>
          <w:color w:val="1A1A2E"/>
        </w:rPr>
        <w:t>Задача 5. Вероятность (8 баллов)</w:t>
      </w:r>
    </w:p>
    <w:p>
      <w:pPr>
        <w:spacing w:after="60" w:line="288" w:lineRule="auto"/>
      </w:pPr>
      <w:r>
        <w:rPr>
          <w:b w:val="0"/>
          <w:sz w:val="22"/>
        </w:rPr>
        <w:t>N=80, K=6 (7%), n=8.  P = C(74,8)/C(80,8) = 0,5199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P ≈ 52,0%</w:t>
      </w:r>
    </w:p>
    <w:p>
      <w:pPr>
        <w:pStyle w:val="Heading2"/>
      </w:pPr>
      <w:r>
        <w:rPr>
          <w:color w:val="1A1A2E"/>
        </w:rPr>
        <w:t>Задача 6. Полярные координаты (12 баллов)</w:t>
      </w:r>
    </w:p>
    <w:p>
      <w:pPr>
        <w:spacing w:after="60" w:line="288" w:lineRule="auto"/>
      </w:pPr>
      <w:r>
        <w:rPr>
          <w:b w:val="0"/>
          <w:sz w:val="22"/>
        </w:rPr>
        <w:t>x = 2t,  y = 2t</w:t>
      </w:r>
    </w:p>
    <w:p>
      <w:pPr>
        <w:spacing w:after="60" w:line="288" w:lineRule="auto"/>
      </w:pPr>
      <w:r>
        <w:rPr>
          <w:b w:val="0"/>
          <w:sz w:val="22"/>
        </w:rPr>
        <w:t>r = 2*sqrt(2)*t,  φ = 45° = const</w:t>
      </w:r>
    </w:p>
    <w:p>
      <w:pPr>
        <w:spacing w:after="60" w:line="288" w:lineRule="auto"/>
      </w:pPr>
      <w:r>
        <w:rPr>
          <w:b w:val="0"/>
          <w:sz w:val="22"/>
        </w:rPr>
        <w:t>dr/dt = 2*sqrt(2),  dφ/dt = 0</w:t>
      </w:r>
    </w:p>
    <w:p>
      <w:pPr>
        <w:spacing w:after="60" w:line="288" w:lineRule="auto"/>
      </w:pPr>
      <w:r>
        <w:rPr>
          <w:b w:val="0"/>
          <w:sz w:val="22"/>
        </w:rPr>
        <w:t>v_r = 2*sqrt(2) ≈ 2,83,  v_φ = 0</w:t>
      </w:r>
    </w:p>
    <w:p>
      <w:pPr>
        <w:spacing w:after="60" w:line="288" w:lineRule="auto"/>
      </w:pPr>
      <w:r>
        <w:rPr>
          <w:b w:val="0"/>
          <w:sz w:val="22"/>
        </w:rPr>
        <w:t>a_r = 0,  a_φ = 0  (равномерное прямолинейное движение)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v_r = 2√2, v_φ = 0, a_r = 0, a_φ = 0</w:t>
      </w:r>
    </w:p>
    <w:p>
      <w:pPr>
        <w:pStyle w:val="Heading2"/>
      </w:pPr>
      <w:r>
        <w:rPr>
          <w:color w:val="1A1A2E"/>
        </w:rPr>
        <w:t>Задача 7. Сила Архимеда (12 баллов)</w:t>
      </w:r>
    </w:p>
    <w:p>
      <w:pPr>
        <w:spacing w:after="60" w:line="288" w:lineRule="auto"/>
      </w:pPr>
      <w:r>
        <w:rPr>
          <w:b w:val="0"/>
          <w:sz w:val="22"/>
        </w:rPr>
        <w:t>H-образная деталь 90*50*70 мм, паз 30 мм, отверстие D20.</w:t>
      </w:r>
    </w:p>
    <w:p>
      <w:pPr>
        <w:spacing w:after="60" w:line="288" w:lineRule="auto"/>
      </w:pPr>
      <w:r>
        <w:rPr>
          <w:b w:val="0"/>
          <w:sz w:val="22"/>
        </w:rPr>
        <w:t xml:space="preserve">  2 стойки: 2 * 30*50*70 = 210 000</w:t>
      </w:r>
    </w:p>
    <w:p>
      <w:pPr>
        <w:spacing w:after="60" w:line="288" w:lineRule="auto"/>
      </w:pPr>
      <w:r>
        <w:rPr>
          <w:b w:val="0"/>
          <w:sz w:val="22"/>
        </w:rPr>
        <w:t xml:space="preserve">  Перемычка: 90*50*30 = 135 000</w:t>
      </w:r>
    </w:p>
    <w:p>
      <w:pPr>
        <w:spacing w:after="60" w:line="288" w:lineRule="auto"/>
      </w:pPr>
      <w:r>
        <w:rPr>
          <w:b w:val="0"/>
          <w:sz w:val="22"/>
        </w:rPr>
        <w:t xml:space="preserve">  Минус отверстие: π*10²*50 = 15 708</w:t>
      </w:r>
    </w:p>
    <w:p>
      <w:pPr>
        <w:spacing w:after="60" w:line="288" w:lineRule="auto"/>
      </w:pPr>
      <w:r>
        <w:rPr>
          <w:b w:val="0"/>
          <w:sz w:val="22"/>
        </w:rPr>
        <w:t>V = 329 292 мм³ = 329,3 см³</w:t>
      </w:r>
    </w:p>
    <w:p>
      <w:pPr>
        <w:spacing w:after="60" w:line="288" w:lineRule="auto"/>
      </w:pPr>
      <w:r>
        <w:rPr>
          <w:b w:val="0"/>
          <w:sz w:val="22"/>
        </w:rPr>
        <w:t>F = 1000 * 9,81 * 0,0003293 = 3,23 Н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F_A ≈ 3,2 Н</w:t>
      </w:r>
    </w:p>
    <w:p>
      <w:pPr>
        <w:pStyle w:val="Heading2"/>
      </w:pPr>
      <w:r>
        <w:rPr>
          <w:color w:val="1A1A2E"/>
        </w:rPr>
        <w:t>Задача 8. Механизмы Брауна (12 баллов)</w:t>
      </w:r>
    </w:p>
    <w:p>
      <w:pPr>
        <w:spacing w:after="60" w:line="288" w:lineRule="auto"/>
      </w:pPr>
      <w:r>
        <w:rPr>
          <w:b w:val="0"/>
          <w:sz w:val="22"/>
        </w:rPr>
        <w:t>А→6) Эллипсограф;  Б→3) Тангенсный;  В→5) Качающейся кулисы</w:t>
      </w:r>
    </w:p>
    <w:p>
      <w:pPr>
        <w:spacing w:after="60" w:line="288" w:lineRule="auto"/>
      </w:pPr>
      <w:r>
        <w:rPr>
          <w:b w:val="0"/>
          <w:sz w:val="22"/>
        </w:rPr>
        <w:t>Г→7) Винтовая;  Д→1) Коническая;  Е→2) Планетарный</w:t>
      </w:r>
    </w:p>
    <w:p>
      <w:pPr>
        <w:spacing w:after="60" w:line="288" w:lineRule="auto"/>
      </w:pPr>
      <w:r>
        <w:rPr>
          <w:b w:val="0"/>
          <w:sz w:val="22"/>
        </w:rPr>
        <w:t>Ж→8) Синусный;  З→4) Гипоидная передача</w:t>
      </w:r>
    </w:p>
    <w:p>
      <w:pPr>
        <w:pStyle w:val="Heading2"/>
      </w:pPr>
      <w:r>
        <w:rPr>
          <w:color w:val="1A1A2E"/>
        </w:rPr>
        <w:t>Задача 9. Кран «Лошадиная голова» (16 баллов)</w:t>
      </w:r>
    </w:p>
    <w:p>
      <w:pPr>
        <w:spacing w:after="60" w:line="288" w:lineRule="auto"/>
      </w:pPr>
      <w:r>
        <w:rPr>
          <w:b w:val="0"/>
          <w:sz w:val="22"/>
        </w:rPr>
        <w:t>l1=21 м, l2=3 м, l3=15 м, l0=9 м, вылет=9 м, D_x=-1,75 м, груз 10 т.</w:t>
      </w:r>
    </w:p>
    <w:p>
      <w:pPr>
        <w:spacing w:after="60" w:line="288" w:lineRule="auto"/>
      </w:pPr>
      <w:r>
        <w:rPr>
          <w:b w:val="0"/>
          <w:sz w:val="22"/>
        </w:rPr>
        <w:t>Пункт 1. Уравнения замкнутости (φ1 — угол звена 1):</w:t>
      </w:r>
    </w:p>
    <w:p>
      <w:pPr>
        <w:spacing w:after="60" w:line="288" w:lineRule="auto"/>
      </w:pPr>
      <w:r>
        <w:rPr>
          <w:b w:val="0"/>
          <w:sz w:val="22"/>
        </w:rPr>
        <w:t xml:space="preserve">  B = (l1*cos(φ1); l1*sin(φ1))</w:t>
      </w:r>
    </w:p>
    <w:p>
      <w:pPr>
        <w:spacing w:after="60" w:line="288" w:lineRule="auto"/>
      </w:pPr>
      <w:r>
        <w:rPr>
          <w:b w:val="0"/>
          <w:sz w:val="22"/>
        </w:rPr>
        <w:t xml:space="preserve">  |BC| = l2 = 3 м,  |CD| = l3 = 15 м</w:t>
      </w:r>
    </w:p>
    <w:p>
      <w:pPr>
        <w:spacing w:after="60" w:line="288" w:lineRule="auto"/>
      </w:pPr>
      <w:r>
        <w:rPr>
          <w:b w:val="0"/>
          <w:sz w:val="22"/>
        </w:rPr>
        <w:t xml:space="preserve">  M = C + 9*(C-B)/|BC|</w:t>
      </w:r>
    </w:p>
    <w:p>
      <w:pPr>
        <w:spacing w:after="60" w:line="288" w:lineRule="auto"/>
      </w:pPr>
      <w:r>
        <w:rPr>
          <w:b w:val="0"/>
          <w:sz w:val="22"/>
        </w:rPr>
        <w:t xml:space="preserve">  КПФ: μ = |dM/dφ1| ≈ 2,96 м/рад (при φ1 = 90°)</w:t>
      </w:r>
    </w:p>
    <w:p>
      <w:pPr>
        <w:spacing w:after="60" w:line="288" w:lineRule="auto"/>
      </w:pPr>
      <w:r>
        <w:rPr>
          <w:b w:val="0"/>
          <w:sz w:val="22"/>
        </w:rPr>
        <w:t>Пункт 2. Скорость:</w:t>
      </w:r>
    </w:p>
    <w:p>
      <w:pPr>
        <w:spacing w:after="60" w:line="288" w:lineRule="auto"/>
      </w:pPr>
      <w:r>
        <w:rPr>
          <w:b w:val="0"/>
          <w:sz w:val="22"/>
        </w:rPr>
        <w:t xml:space="preserve">  Поворот 90°→50° = 40° за 3 мин = 180 с</w:t>
      </w:r>
    </w:p>
    <w:p>
      <w:pPr>
        <w:spacing w:after="60" w:line="288" w:lineRule="auto"/>
      </w:pPr>
      <w:r>
        <w:rPr>
          <w:b w:val="0"/>
          <w:sz w:val="22"/>
        </w:rPr>
        <w:t xml:space="preserve">  ω1 = 40°/180с = 0,00388 рад/с</w:t>
      </w:r>
    </w:p>
    <w:p>
      <w:pPr>
        <w:spacing w:after="60" w:line="288" w:lineRule="auto"/>
      </w:pPr>
      <w:r>
        <w:rPr>
          <w:b w:val="0"/>
          <w:sz w:val="22"/>
        </w:rPr>
        <w:t xml:space="preserve">  v = μ*ω1 = 2,96*0,00388 = 0,0115 м/с ≈ 1,15 см/с</w:t>
      </w:r>
    </w:p>
    <w:p>
      <w:pPr>
        <w:spacing w:after="60" w:line="288" w:lineRule="auto"/>
      </w:pPr>
      <w:r>
        <w:rPr>
          <w:b w:val="0"/>
          <w:sz w:val="22"/>
        </w:rPr>
        <w:t>Пункт 3. Ускорение:</w:t>
      </w:r>
    </w:p>
    <w:p>
      <w:pPr>
        <w:spacing w:after="60" w:line="288" w:lineRule="auto"/>
      </w:pPr>
      <w:r>
        <w:rPr>
          <w:b w:val="0"/>
          <w:sz w:val="22"/>
        </w:rPr>
        <w:t xml:space="preserve">  a = μ*ω1² = 4,5*10⁻⁵ м/с²</w:t>
      </w:r>
    </w:p>
    <w:p>
      <w:pPr>
        <w:spacing w:after="60" w:line="288" w:lineRule="auto"/>
      </w:pPr>
      <w:r>
        <w:rPr>
          <w:b w:val="0"/>
          <w:sz w:val="22"/>
        </w:rPr>
        <w:t>Пункт 4. Прочность звена 3 (швeller 100*75*10 мм):</w:t>
      </w:r>
    </w:p>
    <w:p>
      <w:pPr>
        <w:spacing w:after="60" w:line="288" w:lineRule="auto"/>
      </w:pPr>
      <w:r>
        <w:rPr>
          <w:b w:val="0"/>
          <w:sz w:val="22"/>
        </w:rPr>
        <w:t xml:space="preserve">  A = 2300 мм²,  W = 14 040 мм³,  [σ] = 250/7 = 35,7 МПа</w:t>
      </w:r>
    </w:p>
    <w:p>
      <w:pPr>
        <w:spacing w:after="60" w:line="288" w:lineRule="auto"/>
      </w:pPr>
      <w:r>
        <w:rPr>
          <w:b w:val="0"/>
          <w:sz w:val="22"/>
        </w:rPr>
        <w:t xml:space="preserve">  σ ≈ 14 МПа &lt; 35,7 МПа → прочность обеспечена.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v ≈ 1,15 см/с; прочность OK</w:t>
      </w:r>
    </w:p>
    <w:p>
      <w:pPr>
        <w:pStyle w:val="Heading2"/>
      </w:pPr>
      <w:r>
        <w:rPr>
          <w:color w:val="1A1A2E"/>
        </w:rPr>
        <w:t>Задача 10. Зубчатое колесо — ГОСТ Р 50531 (16 баллов)</w:t>
      </w:r>
    </w:p>
    <w:p>
      <w:pPr>
        <w:spacing w:after="60" w:line="288" w:lineRule="auto"/>
      </w:pPr>
      <w:r>
        <w:rPr>
          <w:b w:val="0"/>
          <w:sz w:val="22"/>
        </w:rPr>
        <w:t>F_n=800 Н, z=18, α=28°, ha*=0,9, c*=0,18, b=10m, σ=480 МПа, n=2,5.</w:t>
      </w:r>
    </w:p>
    <w:p>
      <w:pPr>
        <w:spacing w:after="60" w:line="288" w:lineRule="auto"/>
      </w:pPr>
      <w:r>
        <w:rPr>
          <w:b w:val="0"/>
          <w:sz w:val="22"/>
        </w:rPr>
        <w:t>Ft = 800/cos(28°) = 906 Н,  [σ] = 192 МПа</w:t>
      </w:r>
    </w:p>
    <w:p>
      <w:pPr>
        <w:spacing w:after="60" w:line="288" w:lineRule="auto"/>
      </w:pPr>
      <w:r>
        <w:rPr>
          <w:b w:val="0"/>
          <w:sz w:val="22"/>
        </w:rPr>
        <w:t>m = 24*906*0,9 / (10*9,87*192) = 1,03 мм → m = 1,25 мм</w:t>
      </w:r>
    </w:p>
    <w:p>
      <w:pPr>
        <w:spacing w:after="60" w:line="288" w:lineRule="auto"/>
      </w:pPr>
      <w:r>
        <w:rPr>
          <w:b w:val="0"/>
          <w:sz w:val="22"/>
        </w:rPr>
        <w:t>d=22,5 мм, da=24,75 мм, df=19,65 мм, b=12,5 мм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m = 1,25 мм</w:t>
      </w:r>
    </w:p>
    <w:p>
      <w:r>
        <w:br w:type="page"/>
      </w:r>
    </w:p>
    <w:p>
      <w:pPr>
        <w:pStyle w:val="Heading1"/>
      </w:pPr>
      <w:r>
        <w:rPr>
          <w:color w:val="1A1A2E"/>
        </w:rPr>
        <w:t>БИЛЕТ 3 — РМ.02м.03</w:t>
      </w:r>
    </w:p>
    <w:p>
      <w:pPr>
        <w:pStyle w:val="Heading2"/>
      </w:pPr>
      <w:r>
        <w:rPr>
          <w:color w:val="1A1A2E"/>
        </w:rPr>
        <w:t>Задача 1. Технические кривые (4 балла)</w:t>
      </w:r>
    </w:p>
    <w:p>
      <w:pPr>
        <w:spacing w:after="60" w:line="288" w:lineRule="auto"/>
      </w:pPr>
      <w:r>
        <w:rPr>
          <w:b w:val="0"/>
          <w:sz w:val="22"/>
        </w:rPr>
        <w:t>1 (гипербола) → 4) Гипербола, ур. 4): x²/a² - y²/b² = 1</w:t>
      </w:r>
    </w:p>
    <w:p>
      <w:pPr>
        <w:spacing w:after="60" w:line="288" w:lineRule="auto"/>
      </w:pPr>
      <w:r>
        <w:rPr>
          <w:b w:val="0"/>
          <w:sz w:val="22"/>
        </w:rPr>
        <w:t>2 (3 лепестка) → 2) Эпициклоида, ур. 1)</w:t>
      </w:r>
    </w:p>
    <w:p>
      <w:pPr>
        <w:spacing w:after="60" w:line="288" w:lineRule="auto"/>
      </w:pPr>
      <w:r>
        <w:rPr>
          <w:b w:val="0"/>
          <w:sz w:val="22"/>
        </w:rPr>
        <w:t>3 (петли) → 3) Гипотрохоида, ур. 3)</w:t>
      </w:r>
    </w:p>
    <w:p>
      <w:pPr>
        <w:spacing w:after="60" w:line="288" w:lineRule="auto"/>
      </w:pPr>
      <w:r>
        <w:rPr>
          <w:b w:val="0"/>
          <w:sz w:val="22"/>
        </w:rPr>
        <w:t>4 (звезда с петлями) → 2) Эпициклоида, ур. 2)</w:t>
      </w:r>
    </w:p>
    <w:p>
      <w:pPr>
        <w:pStyle w:val="Heading2"/>
      </w:pPr>
      <w:r>
        <w:rPr>
          <w:color w:val="1A1A2E"/>
        </w:rPr>
        <w:t>Задача 2. Кинематические пары (4 балла)</w:t>
      </w:r>
    </w:p>
    <w:p>
      <w:pPr>
        <w:spacing w:after="60" w:line="288" w:lineRule="auto"/>
      </w:pPr>
      <w:r>
        <w:rPr>
          <w:b w:val="0"/>
          <w:sz w:val="22"/>
        </w:rPr>
        <w:t>Соответствия те же, что в билетах 1 и 2.</w:t>
      </w:r>
    </w:p>
    <w:p>
      <w:pPr>
        <w:pStyle w:val="Heading2"/>
      </w:pPr>
      <w:r>
        <w:rPr>
          <w:color w:val="1A1A2E"/>
        </w:rPr>
        <w:t>Задача 3. Предел (8 баллов)</w:t>
      </w:r>
    </w:p>
    <w:p>
      <w:pPr>
        <w:spacing w:after="60" w:line="288" w:lineRule="auto"/>
      </w:pPr>
      <w:r>
        <w:rPr>
          <w:b w:val="0"/>
          <w:sz w:val="22"/>
        </w:rPr>
        <w:t>lim (x→0) [sin(x) + arctg(x)] / x</w:t>
      </w:r>
    </w:p>
    <w:p>
      <w:pPr>
        <w:spacing w:after="60" w:line="288" w:lineRule="auto"/>
      </w:pPr>
      <w:r>
        <w:rPr>
          <w:b w:val="0"/>
          <w:sz w:val="22"/>
        </w:rPr>
        <w:t>0/0 → производные: cos(x) + 1/(1+x²) в числителе, 1 в знаменателе</w:t>
      </w:r>
    </w:p>
    <w:p>
      <w:pPr>
        <w:spacing w:after="60" w:line="288" w:lineRule="auto"/>
      </w:pPr>
      <w:r>
        <w:rPr>
          <w:b w:val="0"/>
          <w:sz w:val="22"/>
        </w:rPr>
        <w:t>При x=0: (1 + 1) / 1 = 2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2</w:t>
      </w:r>
    </w:p>
    <w:p>
      <w:pPr>
        <w:pStyle w:val="Heading2"/>
      </w:pPr>
      <w:r>
        <w:rPr>
          <w:color w:val="1A1A2E"/>
        </w:rPr>
        <w:t>Задача 4. СЛАУ (8 баллов) — ВАЖНО!</w:t>
      </w:r>
    </w:p>
    <w:p>
      <w:pPr>
        <w:spacing w:after="60" w:line="288" w:lineRule="auto"/>
      </w:pPr>
      <w:r>
        <w:rPr>
          <w:b w:val="0"/>
          <w:sz w:val="22"/>
        </w:rPr>
        <w:t xml:space="preserve">  2x + y + z + w = 9</w:t>
      </w:r>
    </w:p>
    <w:p>
      <w:pPr>
        <w:spacing w:after="60" w:line="288" w:lineRule="auto"/>
      </w:pPr>
      <w:r>
        <w:rPr>
          <w:b w:val="0"/>
          <w:sz w:val="22"/>
        </w:rPr>
        <w:t xml:space="preserve">  x - y + 3z - w = 6</w:t>
      </w:r>
    </w:p>
    <w:p>
      <w:pPr>
        <w:spacing w:after="60" w:line="288" w:lineRule="auto"/>
      </w:pPr>
      <w:r>
        <w:rPr>
          <w:b w:val="0"/>
          <w:sz w:val="22"/>
        </w:rPr>
        <w:t xml:space="preserve">  x + 2y - z + 2w = 11</w:t>
      </w:r>
    </w:p>
    <w:p>
      <w:pPr>
        <w:spacing w:after="60" w:line="288" w:lineRule="auto"/>
      </w:pPr>
      <w:r>
        <w:rPr>
          <w:b w:val="0"/>
          <w:sz w:val="22"/>
        </w:rPr>
        <w:t xml:space="preserve">  3x + y - z + w = 8</w:t>
      </w:r>
    </w:p>
    <w:p>
      <w:pPr>
        <w:spacing w:after="60" w:line="288" w:lineRule="auto"/>
      </w:pPr>
      <w:r>
        <w:rPr>
          <w:b w:val="0"/>
          <w:sz w:val="22"/>
        </w:rPr>
        <w:t>det(A) = 0</w:t>
      </w:r>
    </w:p>
    <w:p>
      <w:pPr>
        <w:spacing w:after="60" w:line="288" w:lineRule="auto"/>
      </w:pPr>
      <w:r>
        <w:rPr>
          <w:b w:val="0"/>
          <w:sz w:val="22"/>
        </w:rPr>
        <w:t>rang(A) = 3,  rang(A|B) = 4</w:t>
      </w:r>
    </w:p>
    <w:p>
      <w:pPr>
        <w:spacing w:after="60" w:line="288" w:lineRule="auto"/>
      </w:pPr>
      <w:r>
        <w:rPr>
          <w:b w:val="0"/>
          <w:sz w:val="22"/>
        </w:rPr>
        <w:t>Метод Гаусса даёт строку: 0 = 20,667 — противоречие!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Система НЕСОВМЕСТНА. Решений не существует.</w:t>
      </w:r>
    </w:p>
    <w:p>
      <w:pPr>
        <w:pStyle w:val="Heading2"/>
      </w:pPr>
      <w:r>
        <w:rPr>
          <w:color w:val="1A1A2E"/>
        </w:rPr>
        <w:t>Задача 5. Вероятность (8 баллов)</w:t>
      </w:r>
    </w:p>
    <w:p>
      <w:pPr>
        <w:spacing w:after="60" w:line="288" w:lineRule="auto"/>
      </w:pPr>
      <w:r>
        <w:rPr>
          <w:b w:val="0"/>
          <w:sz w:val="22"/>
        </w:rPr>
        <w:t>N=90, K=9 (10%), n=3.  P = C(81,3)/C(90,3) = 88 581/121 890 = 0,7263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P ≈ 72,6%</w:t>
      </w:r>
    </w:p>
    <w:p>
      <w:pPr>
        <w:pStyle w:val="Heading2"/>
      </w:pPr>
      <w:r>
        <w:rPr>
          <w:color w:val="1A1A2E"/>
        </w:rPr>
        <w:t>Задача 6. Полярные координаты (12 баллов)</w:t>
      </w:r>
    </w:p>
    <w:p>
      <w:pPr>
        <w:spacing w:after="60" w:line="288" w:lineRule="auto"/>
      </w:pPr>
      <w:r>
        <w:rPr>
          <w:b w:val="0"/>
          <w:sz w:val="22"/>
        </w:rPr>
        <w:t>x = t,  y = t²</w:t>
      </w:r>
    </w:p>
    <w:p>
      <w:pPr>
        <w:spacing w:after="60" w:line="288" w:lineRule="auto"/>
      </w:pPr>
      <w:r>
        <w:rPr>
          <w:b w:val="0"/>
          <w:sz w:val="22"/>
        </w:rPr>
        <w:t>r = t*sqrt(1+t²),  φ = arctg(t)</w:t>
      </w:r>
    </w:p>
    <w:p>
      <w:pPr>
        <w:spacing w:after="60" w:line="288" w:lineRule="auto"/>
      </w:pPr>
      <w:r>
        <w:rPr>
          <w:b w:val="0"/>
          <w:sz w:val="22"/>
        </w:rPr>
        <w:t>dr/dt = (2t²+1)/sqrt(1+t²),  dφ/dt = 1/(1+t²)</w:t>
      </w:r>
    </w:p>
    <w:p>
      <w:pPr>
        <w:spacing w:after="60" w:line="288" w:lineRule="auto"/>
      </w:pPr>
      <w:r>
        <w:rPr>
          <w:b w:val="0"/>
          <w:sz w:val="22"/>
        </w:rPr>
        <w:t>v_r = (2t²+1)/sqrt(1+t²),  v_φ = t/sqrt(1+t²)</w:t>
      </w:r>
    </w:p>
    <w:p>
      <w:pPr>
        <w:spacing w:after="60" w:line="288" w:lineRule="auto"/>
      </w:pPr>
      <w:r>
        <w:rPr>
          <w:b w:val="0"/>
          <w:sz w:val="22"/>
        </w:rPr>
        <w:t>d²r/dt² и d²φ/dt² → a_r, a_φ</w:t>
      </w:r>
    </w:p>
    <w:p>
      <w:pPr>
        <w:spacing w:after="60" w:line="288" w:lineRule="auto"/>
      </w:pPr>
      <w:r>
        <w:rPr>
          <w:b w:val="0"/>
          <w:sz w:val="22"/>
        </w:rPr>
        <w:t>При t = 1:</w:t>
      </w:r>
    </w:p>
    <w:p>
      <w:pPr>
        <w:spacing w:after="60" w:line="288" w:lineRule="auto"/>
      </w:pPr>
      <w:r>
        <w:rPr>
          <w:b w:val="0"/>
          <w:sz w:val="22"/>
        </w:rPr>
        <w:t xml:space="preserve">  v_r = 3/sqrt(2) = 2,12 м/с</w:t>
      </w:r>
    </w:p>
    <w:p>
      <w:pPr>
        <w:spacing w:after="60" w:line="288" w:lineRule="auto"/>
      </w:pPr>
      <w:r>
        <w:rPr>
          <w:b w:val="0"/>
          <w:sz w:val="22"/>
        </w:rPr>
        <w:t xml:space="preserve">  v_φ = 1/sqrt(2) = 0,71 м/с</w:t>
      </w:r>
    </w:p>
    <w:p>
      <w:pPr>
        <w:spacing w:after="60" w:line="288" w:lineRule="auto"/>
      </w:pPr>
      <w:r>
        <w:rPr>
          <w:b w:val="0"/>
          <w:sz w:val="22"/>
        </w:rPr>
        <w:t xml:space="preserve">  a_r = 0,71 м/с²,  a_φ = -1,06 м/с²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v_r=2,12; v_φ=0,71; a_r=0,71; a_φ=-1,06 (при t=1)</w:t>
      </w:r>
    </w:p>
    <w:p>
      <w:pPr>
        <w:pStyle w:val="Heading2"/>
      </w:pPr>
      <w:r>
        <w:rPr>
          <w:color w:val="1A1A2E"/>
        </w:rPr>
        <w:t>Задача 7. Сила Архимеда (12 баллов)</w:t>
      </w:r>
    </w:p>
    <w:p>
      <w:pPr>
        <w:spacing w:after="60" w:line="288" w:lineRule="auto"/>
      </w:pPr>
      <w:r>
        <w:rPr>
          <w:b w:val="0"/>
          <w:sz w:val="22"/>
        </w:rPr>
        <w:t>PETG, 15% заполнение. Объём наружный:</w:t>
      </w:r>
    </w:p>
    <w:p>
      <w:pPr>
        <w:spacing w:after="60" w:line="288" w:lineRule="auto"/>
      </w:pPr>
      <w:r>
        <w:rPr>
          <w:b w:val="0"/>
          <w:sz w:val="22"/>
        </w:rPr>
        <w:t xml:space="preserve">  Основание 90*40*15 = 54 000 мм³</w:t>
      </w:r>
    </w:p>
    <w:p>
      <w:pPr>
        <w:spacing w:after="60" w:line="288" w:lineRule="auto"/>
      </w:pPr>
      <w:r>
        <w:rPr>
          <w:b w:val="0"/>
          <w:sz w:val="22"/>
        </w:rPr>
        <w:t xml:space="preserve">  Блок 70*40*20 = 56 000 мм³</w:t>
      </w:r>
    </w:p>
    <w:p>
      <w:pPr>
        <w:spacing w:after="60" w:line="288" w:lineRule="auto"/>
      </w:pPr>
      <w:r>
        <w:rPr>
          <w:b w:val="0"/>
          <w:sz w:val="22"/>
        </w:rPr>
        <w:t xml:space="preserve">  Цилиндр π/4*(30²-10²)*30 = 18 850 мм³</w:t>
      </w:r>
    </w:p>
    <w:p>
      <w:pPr>
        <w:spacing w:after="60" w:line="288" w:lineRule="auto"/>
      </w:pPr>
      <w:r>
        <w:rPr>
          <w:b w:val="0"/>
          <w:sz w:val="22"/>
        </w:rPr>
        <w:t>V = 128 850 мм³ = 128,9 см³</w:t>
      </w:r>
    </w:p>
    <w:p>
      <w:pPr>
        <w:spacing w:after="60" w:line="288" w:lineRule="auto"/>
      </w:pPr>
      <w:r>
        <w:rPr>
          <w:b w:val="0"/>
          <w:sz w:val="22"/>
        </w:rPr>
        <w:t>F = 1000 * 9,81 * 0,0001289 = 1,26 Н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F_A ≈ 1,3 Н</w:t>
      </w:r>
    </w:p>
    <w:p>
      <w:pPr>
        <w:pStyle w:val="Heading2"/>
      </w:pPr>
      <w:r>
        <w:rPr>
          <w:color w:val="1A1A2E"/>
        </w:rPr>
        <w:t>Задача 8. Механизмы Брауна (12 баллов)</w:t>
      </w:r>
    </w:p>
    <w:p>
      <w:pPr>
        <w:spacing w:after="60" w:line="288" w:lineRule="auto"/>
      </w:pPr>
      <w:r>
        <w:rPr>
          <w:b w:val="0"/>
          <w:sz w:val="22"/>
        </w:rPr>
        <w:t>А→6) Двухкривошипный;  Б→1) Тангенсный;  В→4) Цилиндрическая (шевронная)</w:t>
      </w:r>
    </w:p>
    <w:p>
      <w:pPr>
        <w:spacing w:after="60" w:line="288" w:lineRule="auto"/>
      </w:pPr>
      <w:r>
        <w:rPr>
          <w:b w:val="0"/>
          <w:sz w:val="22"/>
        </w:rPr>
        <w:t>Г→7) Винтовая;  Д→5) Коническая;  Е→2) Кулачковый</w:t>
      </w:r>
    </w:p>
    <w:p>
      <w:pPr>
        <w:spacing w:after="60" w:line="288" w:lineRule="auto"/>
      </w:pPr>
      <w:r>
        <w:rPr>
          <w:b w:val="0"/>
          <w:sz w:val="22"/>
        </w:rPr>
        <w:t>Ж→8) Одностороннего действия;  З→3) Реечная передача</w:t>
      </w:r>
    </w:p>
    <w:p>
      <w:pPr>
        <w:pStyle w:val="Heading2"/>
      </w:pPr>
      <w:r>
        <w:rPr>
          <w:color w:val="1A1A2E"/>
        </w:rPr>
        <w:t>Задача 9. Прямолинейно-направляющий механизм (16 баллов)</w:t>
      </w:r>
    </w:p>
    <w:p>
      <w:pPr>
        <w:spacing w:after="60" w:line="288" w:lineRule="auto"/>
      </w:pPr>
      <w:r>
        <w:rPr>
          <w:b w:val="0"/>
          <w:sz w:val="22"/>
        </w:rPr>
        <w:t>l1=l3=1 м, l2=0,9 м, lBE=lCE=1,4 м, F=1,5 кН, участок 1,2 м, поворот 35° за 3 мин.</w:t>
      </w:r>
    </w:p>
    <w:p>
      <w:pPr>
        <w:spacing w:after="60" w:line="288" w:lineRule="auto"/>
      </w:pPr>
      <w:r>
        <w:rPr>
          <w:b w:val="0"/>
          <w:sz w:val="22"/>
        </w:rPr>
        <w:t>Пункт 1. КПФ на прямом участке:</w:t>
      </w:r>
    </w:p>
    <w:p>
      <w:pPr>
        <w:spacing w:after="60" w:line="288" w:lineRule="auto"/>
      </w:pPr>
      <w:r>
        <w:rPr>
          <w:b w:val="0"/>
          <w:sz w:val="22"/>
        </w:rPr>
        <w:t xml:space="preserve">  μ = Δs/Δφ = 1,2 м / (35° в рад) = 1,2/0,6109 = 1,96 м/рад</w:t>
      </w:r>
    </w:p>
    <w:p>
      <w:pPr>
        <w:spacing w:after="60" w:line="288" w:lineRule="auto"/>
      </w:pPr>
      <w:r>
        <w:rPr>
          <w:b w:val="0"/>
          <w:sz w:val="22"/>
        </w:rPr>
        <w:t>Пункт 2. Скорость:</w:t>
      </w:r>
    </w:p>
    <w:p>
      <w:pPr>
        <w:spacing w:after="60" w:line="288" w:lineRule="auto"/>
      </w:pPr>
      <w:r>
        <w:rPr>
          <w:b w:val="0"/>
          <w:sz w:val="22"/>
        </w:rPr>
        <w:t xml:space="preserve">  ω1 = 35°/180с = 0,00339 рад/с</w:t>
      </w:r>
    </w:p>
    <w:p>
      <w:pPr>
        <w:spacing w:after="60" w:line="288" w:lineRule="auto"/>
      </w:pPr>
      <w:r>
        <w:rPr>
          <w:b w:val="0"/>
          <w:sz w:val="22"/>
        </w:rPr>
        <w:t xml:space="preserve">  v = Δs/t = 1,2/180 = 0,00667 м/с = 6,7 мм/с</w:t>
      </w:r>
    </w:p>
    <w:p>
      <w:pPr>
        <w:spacing w:after="60" w:line="288" w:lineRule="auto"/>
      </w:pPr>
      <w:r>
        <w:rPr>
          <w:b w:val="0"/>
          <w:sz w:val="22"/>
        </w:rPr>
        <w:t xml:space="preserve">  Проверка: v = μ*ω1 = 1,96*0,00339 = 0,00665 м/с</w:t>
      </w:r>
    </w:p>
    <w:p>
      <w:pPr>
        <w:spacing w:after="60" w:line="288" w:lineRule="auto"/>
      </w:pPr>
      <w:r>
        <w:rPr>
          <w:b w:val="0"/>
          <w:sz w:val="22"/>
        </w:rPr>
        <w:t>Пункт 3. Ускорение: a ≈ 0 (прямой участок, постоянная v)</w:t>
      </w:r>
    </w:p>
    <w:p>
      <w:pPr>
        <w:spacing w:after="60" w:line="288" w:lineRule="auto"/>
      </w:pPr>
      <w:r>
        <w:rPr>
          <w:b w:val="0"/>
          <w:sz w:val="22"/>
        </w:rPr>
        <w:t>Пункт 4. Прочность звена 3:</w:t>
      </w:r>
    </w:p>
    <w:p>
      <w:pPr>
        <w:spacing w:after="60" w:line="288" w:lineRule="auto"/>
      </w:pPr>
      <w:r>
        <w:rPr>
          <w:b w:val="0"/>
          <w:sz w:val="22"/>
        </w:rPr>
        <w:t xml:space="preserve">  Шестигранник 80 мм, отверстие D25.  [σ] = 300/2,2 = 136,4 МПа</w:t>
      </w:r>
    </w:p>
    <w:p>
      <w:pPr>
        <w:spacing w:after="60" w:line="288" w:lineRule="auto"/>
      </w:pPr>
      <w:r>
        <w:rPr>
          <w:b w:val="0"/>
          <w:sz w:val="22"/>
        </w:rPr>
        <w:t xml:space="preserve">  σ = F/A + M/W — подставить геометрию по чертежу.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v ≈ 6,7 мм/с; a ≈ 0</w:t>
      </w:r>
    </w:p>
    <w:p>
      <w:pPr>
        <w:pStyle w:val="Heading2"/>
      </w:pPr>
      <w:r>
        <w:rPr>
          <w:color w:val="1A1A2E"/>
        </w:rPr>
        <w:t>Задача 10. Зубчатое колесо — AGMA (16 баллов)</w:t>
      </w:r>
    </w:p>
    <w:p>
      <w:pPr>
        <w:spacing w:after="60" w:line="288" w:lineRule="auto"/>
      </w:pPr>
      <w:r>
        <w:rPr>
          <w:b w:val="0"/>
          <w:sz w:val="22"/>
        </w:rPr>
        <w:t>F_n=500 Н, z=18, α=14,5°, ha*=1, c*=0,157, b=8m, σ=420 МПа, n=2,3.</w:t>
      </w:r>
    </w:p>
    <w:p>
      <w:pPr>
        <w:spacing w:after="60" w:line="288" w:lineRule="auto"/>
      </w:pPr>
      <w:r>
        <w:rPr>
          <w:b w:val="0"/>
          <w:sz w:val="22"/>
        </w:rPr>
        <w:t>Ft = 500/cos(14,5°) = 516,5 Н,  [σ] = 182,6 МПа</w:t>
      </w:r>
    </w:p>
    <w:p>
      <w:pPr>
        <w:spacing w:after="60" w:line="288" w:lineRule="auto"/>
      </w:pPr>
      <w:r>
        <w:rPr>
          <w:b w:val="0"/>
          <w:sz w:val="22"/>
        </w:rPr>
        <w:t>m = 24*516,5*1 / (8*9,87*182,6) = 0,86 мм → m = 1 мм</w:t>
      </w:r>
    </w:p>
    <w:p>
      <w:pPr>
        <w:spacing w:after="60" w:line="288" w:lineRule="auto"/>
      </w:pPr>
      <w:r>
        <w:rPr>
          <w:b w:val="0"/>
          <w:sz w:val="22"/>
        </w:rPr>
        <w:t>d=18 мм, da=20 мм, df=15,5 мм, b=8 мм</w:t>
      </w:r>
    </w:p>
    <w:p>
      <w:pPr>
        <w:spacing w:after="60" w:line="288" w:lineRule="auto"/>
      </w:pPr>
      <w:r>
        <w:rPr>
          <w:b/>
          <w:color w:val="0B6E4F"/>
          <w:sz w:val="22"/>
        </w:rPr>
        <w:t>Ответ: m = 1 мм</w:t>
      </w:r>
    </w:p>
    <w:p>
      <w:r>
        <w:br w:type="page"/>
      </w:r>
    </w:p>
    <w:p>
      <w:pPr>
        <w:pStyle w:val="Heading1"/>
      </w:pPr>
      <w:r>
        <w:rPr>
          <w:color w:val="1A1A2E"/>
        </w:rPr>
        <w:t>План подготовки и справочные формулы</w:t>
      </w:r>
    </w:p>
    <w:p>
      <w:pPr>
        <w:pStyle w:val="Heading2"/>
      </w:pPr>
      <w:r>
        <w:rPr>
          <w:color w:val="1A1A2E"/>
        </w:rPr>
        <w:t>Структура экзамена (100 баллов)</w:t>
      </w:r>
    </w:p>
    <w:p>
      <w:pPr>
        <w:spacing w:after="60" w:line="288" w:lineRule="auto"/>
      </w:pPr>
      <w:r>
        <w:rPr>
          <w:b w:val="0"/>
          <w:sz w:val="22"/>
        </w:rPr>
        <w:t>Задачи 1, 2, 8 — тестовые (соответствия), каждый раз разные — 20 баллов.</w:t>
      </w:r>
    </w:p>
    <w:p>
      <w:pPr>
        <w:spacing w:after="60" w:line="288" w:lineRule="auto"/>
      </w:pPr>
      <w:r>
        <w:rPr>
          <w:b w:val="0"/>
          <w:sz w:val="22"/>
        </w:rPr>
        <w:t>Задачи 3, 4, 5 — математика, алгоритм один — 24 балла.</w:t>
      </w:r>
    </w:p>
    <w:p>
      <w:pPr>
        <w:spacing w:after="60" w:line="288" w:lineRule="auto"/>
      </w:pPr>
      <w:r>
        <w:rPr>
          <w:b w:val="0"/>
          <w:sz w:val="22"/>
        </w:rPr>
        <w:t>Задачи 6, 7 — полярные координаты и Архимед — 24 балла.</w:t>
      </w:r>
    </w:p>
    <w:p>
      <w:pPr>
        <w:spacing w:after="60" w:line="288" w:lineRule="auto"/>
      </w:pPr>
      <w:r>
        <w:rPr>
          <w:b w:val="0"/>
          <w:sz w:val="22"/>
        </w:rPr>
        <w:t>Задачи 9, 10 — механизм и зубчатое колесо — 32 балла.</w:t>
      </w:r>
    </w:p>
    <w:p>
      <w:pPr>
        <w:pStyle w:val="Heading2"/>
      </w:pPr>
      <w:r>
        <w:rPr>
          <w:color w:val="1A1A2E"/>
        </w:rPr>
        <w:t>Этап 1. Шаблоны (задачи 3–7, 9–10)</w:t>
      </w:r>
    </w:p>
    <w:p>
      <w:pPr>
        <w:spacing w:after="60" w:line="288" w:lineRule="auto"/>
      </w:pPr>
      <w:r>
        <w:rPr>
          <w:b w:val="0"/>
          <w:sz w:val="22"/>
        </w:rPr>
        <w:t>1. Задача 10 — зубчатое колесо (16 б.) — эпюры, формула модуля, размеры.</w:t>
      </w:r>
    </w:p>
    <w:p>
      <w:pPr>
        <w:spacing w:after="60" w:line="288" w:lineRule="auto"/>
      </w:pPr>
      <w:r>
        <w:rPr>
          <w:b w:val="0"/>
          <w:sz w:val="22"/>
        </w:rPr>
        <w:t>2. Задача 9 — механизм (16 б.) — КПФ, скорость, ускорение, прочность.</w:t>
      </w:r>
    </w:p>
    <w:p>
      <w:pPr>
        <w:spacing w:after="60" w:line="288" w:lineRule="auto"/>
      </w:pPr>
      <w:r>
        <w:rPr>
          <w:b w:val="0"/>
          <w:sz w:val="22"/>
        </w:rPr>
        <w:t>3. Задача 6 — полярные координаты (12 б.) — 4 формулы.</w:t>
      </w:r>
    </w:p>
    <w:p>
      <w:pPr>
        <w:spacing w:after="60" w:line="288" w:lineRule="auto"/>
      </w:pPr>
      <w:r>
        <w:rPr>
          <w:b w:val="0"/>
          <w:sz w:val="22"/>
        </w:rPr>
        <w:t>4. Задача 7 — Архимед (12 б.) — объём составной фигуры.</w:t>
      </w:r>
    </w:p>
    <w:p>
      <w:pPr>
        <w:spacing w:after="60" w:line="288" w:lineRule="auto"/>
      </w:pPr>
      <w:r>
        <w:rPr>
          <w:b w:val="0"/>
          <w:sz w:val="22"/>
        </w:rPr>
        <w:t>5. Задача 4 — СЛАУ (8 б.) — det, ранг, Кramer.</w:t>
      </w:r>
    </w:p>
    <w:p>
      <w:pPr>
        <w:spacing w:after="60" w:line="288" w:lineRule="auto"/>
      </w:pPr>
      <w:r>
        <w:rPr>
          <w:b w:val="0"/>
          <w:sz w:val="22"/>
        </w:rPr>
        <w:t>6. Задача 3 — пределы (8 б.) — Лопиталь, все три билета → ответ 2.</w:t>
      </w:r>
    </w:p>
    <w:p>
      <w:pPr>
        <w:spacing w:after="60" w:line="288" w:lineRule="auto"/>
      </w:pPr>
      <w:r>
        <w:rPr>
          <w:b w:val="0"/>
          <w:sz w:val="22"/>
        </w:rPr>
        <w:t>7. Задача 5 — вероятность (8 б.) — C(N-K,n)/C(N,n).</w:t>
      </w:r>
    </w:p>
    <w:p>
      <w:pPr>
        <w:pStyle w:val="Heading2"/>
      </w:pPr>
      <w:r>
        <w:rPr>
          <w:color w:val="1A1A2E"/>
        </w:rPr>
        <w:t>Этап 2. Зубрёжка (задачи 1, 2, 8)</w:t>
      </w:r>
    </w:p>
    <w:p>
      <w:pPr>
        <w:spacing w:after="60" w:line="288" w:lineRule="auto"/>
      </w:pPr>
      <w:r>
        <w:rPr>
          <w:b w:val="0"/>
          <w:sz w:val="22"/>
        </w:rPr>
        <w:t>15–20 технических кривых с уравнениями.</w:t>
      </w:r>
    </w:p>
    <w:p>
      <w:pPr>
        <w:spacing w:after="60" w:line="288" w:lineRule="auto"/>
      </w:pPr>
      <w:r>
        <w:rPr>
          <w:b w:val="0"/>
          <w:sz w:val="22"/>
        </w:rPr>
        <w:t>4 типа кинематических пар с обозначениями.</w:t>
      </w:r>
    </w:p>
    <w:p>
      <w:pPr>
        <w:spacing w:after="60" w:line="288" w:lineRule="auto"/>
      </w:pPr>
      <w:r>
        <w:rPr>
          <w:b w:val="0"/>
          <w:sz w:val="22"/>
        </w:rPr>
        <w:t>20–30 механизмов из каталога Брауна.</w:t>
      </w:r>
    </w:p>
    <w:p>
      <w:pPr>
        <w:pStyle w:val="Heading2"/>
      </w:pPr>
      <w:r>
        <w:rPr>
          <w:color w:val="1A1A2E"/>
        </w:rPr>
        <w:t>Этап 3. Прорешивание</w:t>
      </w:r>
    </w:p>
    <w:p>
      <w:pPr>
        <w:spacing w:after="60" w:line="288" w:lineRule="auto"/>
      </w:pPr>
      <w:r>
        <w:rPr>
          <w:b w:val="0"/>
          <w:sz w:val="22"/>
        </w:rPr>
        <w:t>Неделя 1: билет 1 полностью.  Неделя 2: билет 2.  Неделя 3: билет 3.</w:t>
      </w:r>
    </w:p>
    <w:p>
      <w:pPr>
        <w:spacing w:after="60" w:line="288" w:lineRule="auto"/>
      </w:pPr>
      <w:r>
        <w:rPr>
          <w:b w:val="0"/>
          <w:sz w:val="22"/>
        </w:rPr>
        <w:t>Неделя 4: два билета подряд на время (3–3,5 часа).</w:t>
      </w:r>
    </w:p>
    <w:p>
      <w:pPr>
        <w:pStyle w:val="Heading2"/>
      </w:pPr>
      <w:r>
        <w:rPr>
          <w:color w:val="1A1A2E"/>
        </w:rPr>
        <w:t>Справочные формулы</w:t>
      </w:r>
    </w:p>
    <w:p>
      <w:pPr>
        <w:spacing w:after="60" w:line="288" w:lineRule="auto"/>
      </w:pPr>
      <w:r>
        <w:rPr>
          <w:b w:val="0"/>
          <w:sz w:val="22"/>
        </w:rPr>
        <w:t>Полярные координаты:</w:t>
      </w:r>
    </w:p>
    <w:p>
      <w:pPr>
        <w:spacing w:after="60" w:line="288" w:lineRule="auto"/>
      </w:pPr>
      <w:r>
        <w:rPr>
          <w:b w:val="0"/>
          <w:sz w:val="22"/>
        </w:rPr>
        <w:t xml:space="preserve">  v_r = dr/dt</w:t>
      </w:r>
    </w:p>
    <w:p>
      <w:pPr>
        <w:spacing w:after="60" w:line="288" w:lineRule="auto"/>
      </w:pPr>
      <w:r>
        <w:rPr>
          <w:b w:val="0"/>
          <w:sz w:val="22"/>
        </w:rPr>
        <w:t xml:space="preserve">  v_φ = r * dφ/dt</w:t>
      </w:r>
    </w:p>
    <w:p>
      <w:pPr>
        <w:spacing w:after="60" w:line="288" w:lineRule="auto"/>
      </w:pPr>
      <w:r>
        <w:rPr>
          <w:b w:val="0"/>
          <w:sz w:val="22"/>
        </w:rPr>
        <w:t xml:space="preserve">  a_r = d²r/dt² - r * (dφ/dt)²</w:t>
      </w:r>
    </w:p>
    <w:p>
      <w:pPr>
        <w:spacing w:after="60" w:line="288" w:lineRule="auto"/>
      </w:pPr>
      <w:r>
        <w:rPr>
          <w:b w:val="0"/>
          <w:sz w:val="22"/>
        </w:rPr>
        <w:t xml:space="preserve">  a_φ = r * d²φ/dt² + 2 * (dr/dt) * (dφ/dt)</w:t>
      </w:r>
    </w:p>
    <w:p>
      <w:pPr>
        <w:spacing w:after="60" w:line="288" w:lineRule="auto"/>
      </w:pPr>
      <w:r>
        <w:rPr>
          <w:b w:val="0"/>
          <w:sz w:val="22"/>
        </w:rPr>
        <w:t>Вероятность принятия партии:</w:t>
      </w:r>
    </w:p>
    <w:p>
      <w:pPr>
        <w:spacing w:after="60" w:line="288" w:lineRule="auto"/>
      </w:pPr>
      <w:r>
        <w:rPr>
          <w:b w:val="0"/>
          <w:sz w:val="22"/>
        </w:rPr>
        <w:t xml:space="preserve">  P = C(N-K, n) / C(N, n)</w:t>
      </w:r>
    </w:p>
    <w:p>
      <w:pPr>
        <w:spacing w:after="60" w:line="288" w:lineRule="auto"/>
      </w:pPr>
      <w:r>
        <w:rPr>
          <w:b w:val="0"/>
          <w:sz w:val="22"/>
        </w:rPr>
        <w:t>Сила Архимеда (максимум):</w:t>
      </w:r>
    </w:p>
    <w:p>
      <w:pPr>
        <w:spacing w:after="60" w:line="288" w:lineRule="auto"/>
      </w:pPr>
      <w:r>
        <w:rPr>
          <w:b w:val="0"/>
          <w:sz w:val="22"/>
        </w:rPr>
        <w:t xml:space="preserve">  F = 1000 * 9,81 * V  (V в м³)</w:t>
      </w:r>
    </w:p>
    <w:p>
      <w:pPr>
        <w:spacing w:after="60" w:line="288" w:lineRule="auto"/>
      </w:pPr>
      <w:r>
        <w:rPr>
          <w:b w:val="0"/>
          <w:sz w:val="22"/>
        </w:rPr>
        <w:t>Модуль зубчатого колеса (балочная модель):</w:t>
      </w:r>
    </w:p>
    <w:p>
      <w:pPr>
        <w:spacing w:after="60" w:line="288" w:lineRule="auto"/>
      </w:pPr>
      <w:r>
        <w:rPr>
          <w:b w:val="0"/>
          <w:sz w:val="22"/>
        </w:rPr>
        <w:t xml:space="preserve">  m = 24 * Ft * ha* / (b * π² * [σ])</w:t>
      </w:r>
    </w:p>
    <w:p>
      <w:pPr>
        <w:spacing w:after="60" w:line="288" w:lineRule="auto"/>
      </w:pPr>
      <w:r>
        <w:rPr>
          <w:b w:val="0"/>
          <w:sz w:val="22"/>
        </w:rPr>
        <w:t xml:space="preserve">  где b = (число)*m, Ft = Fn/cos(α), [σ] = σ/n</w:t>
      </w:r>
    </w:p>
    <w:p>
      <w:pPr>
        <w:pStyle w:val="Heading2"/>
      </w:pPr>
      <w:r>
        <w:rPr>
          <w:color w:val="1A1A2E"/>
        </w:rPr>
        <w:t>Важные замечания</w:t>
      </w:r>
    </w:p>
    <w:p>
      <w:pPr>
        <w:spacing w:after="60" w:line="288" w:lineRule="auto"/>
      </w:pPr>
      <w:r>
        <w:rPr>
          <w:b w:val="0"/>
          <w:sz w:val="22"/>
        </w:rPr>
        <w:t>• Билет 3, задача 4 — система несовместна (ловушка на экзамене).</w:t>
      </w:r>
    </w:p>
    <w:p>
      <w:pPr>
        <w:spacing w:after="60" w:line="288" w:lineRule="auto"/>
      </w:pPr>
      <w:r>
        <w:rPr>
          <w:b w:val="0"/>
          <w:sz w:val="22"/>
        </w:rPr>
        <w:t>• «Ширина венца 7m» означает b = 7*m, а не 7 метров.</w:t>
      </w:r>
    </w:p>
    <w:p>
      <w:pPr>
        <w:spacing w:after="60" w:line="288" w:lineRule="auto"/>
      </w:pPr>
      <w:r>
        <w:rPr>
          <w:b w:val="0"/>
          <w:sz w:val="22"/>
        </w:rPr>
        <w:t>• Все три предела (задача 3) дают ответ 2.</w:t>
      </w:r>
    </w:p>
    <w:p>
      <w:pPr>
        <w:spacing w:after="60" w:line="288" w:lineRule="auto"/>
      </w:pPr>
      <w:r>
        <w:rPr>
          <w:b w:val="0"/>
          <w:sz w:val="22"/>
        </w:rPr>
        <w:t>• Задачи 1, 2, 8 одинаковы по типу во всех билетах (пары — одни и те же).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